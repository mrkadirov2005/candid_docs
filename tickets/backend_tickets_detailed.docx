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CandidStudent — Backend Tickets (Detailed, Sample Format)</w:t>
      </w:r>
    </w:p>
    <w:p/>
    <w:p>
      <w:r>
        <w:rPr>
          <w:b/>
          <w:sz w:val="26"/>
        </w:rPr>
        <w:t>1. Ticket BE-01 — AuthModule DB foundation (Users table) + Sequelize Model + Repository + argon2 refresh token hashing</w:t>
      </w:r>
    </w:p>
    <w:p>
      <w:r>
        <w:rPr>
          <w:b/>
        </w:rPr>
        <w:t>Sprint goal</w:t>
      </w:r>
    </w:p>
    <w:p>
      <w:r>
        <w:t>Create a single source of truth for authentication identity and activation using a Users table, with refresh tokens stored as argon2 hashes.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Sequelize migration for users table (user_id, email, role, refresh_token_hash, is_active, created_at, updated_at)</w:t>
      </w:r>
    </w:p>
    <w:p>
      <w:pPr>
        <w:pStyle w:val="ListBullet"/>
      </w:pPr>
      <w:r>
        <w:t>Sequelize model definition + repository pattern for Users</w:t>
      </w:r>
    </w:p>
    <w:p>
      <w:pPr>
        <w:pStyle w:val="ListBullet"/>
      </w:pPr>
      <w:r>
        <w:t>argon2 hashing for refresh_token before persisting</w:t>
      </w:r>
    </w:p>
    <w:p>
      <w:pPr>
        <w:pStyle w:val="ListBullet"/>
      </w:pPr>
      <w:r>
        <w:t>Repository unit tests (happy paths + negative cases)</w:t>
      </w:r>
    </w:p>
    <w:p>
      <w:r>
        <w:rPr>
          <w:b/>
        </w:rPr>
        <w:t>Deliverables</w:t>
      </w:r>
    </w:p>
    <w:p>
      <w:pPr>
        <w:pStyle w:val="ListBullet"/>
      </w:pPr>
      <w:r>
        <w:t>Migration file for users table</w:t>
      </w:r>
    </w:p>
    <w:p>
      <w:pPr>
        <w:pStyle w:val="ListBullet"/>
      </w:pPr>
      <w:r>
        <w:t>UsersModel + UsersRepository</w:t>
      </w:r>
    </w:p>
    <w:p>
      <w:pPr>
        <w:pStyle w:val="ListBullet"/>
      </w:pPr>
      <w:r>
        <w:t>argon2 helper (hash/verify) used for refresh tokens</w:t>
      </w:r>
    </w:p>
    <w:p>
      <w:pPr>
        <w:pStyle w:val="ListBullet"/>
      </w:pPr>
      <w:r>
        <w:t>Jest unit tests for repository methods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create a user and store refresh tokens securely (hashed).</w:t>
      </w:r>
    </w:p>
    <w:p>
      <w:pPr>
        <w:pStyle w:val="ListBullet"/>
      </w:pPr>
      <w:r>
        <w:t>As a developer, I can activate/deactivate a user in one place (users table).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Sequelize migration: users table with constraints: email UNIQUE; role enum; is_active default true/false (decide default)</w:t>
      </w:r>
    </w:p>
    <w:p>
      <w:pPr>
        <w:pStyle w:val="ListBullet"/>
      </w:pPr>
      <w:r>
        <w:t>Implement UsersModel (Sequelize) with proper field types and timestamps</w:t>
      </w:r>
    </w:p>
    <w:p>
      <w:pPr>
        <w:pStyle w:val="ListBullet"/>
      </w:pPr>
      <w:r>
        <w:t>Implement UsersRepository methods: createUser, findByEmail, findById, updateRefreshTokenHash, clearRefreshTokenHash, setActive(true/false)</w:t>
      </w:r>
    </w:p>
    <w:p>
      <w:pPr>
        <w:pStyle w:val="ListBullet"/>
      </w:pPr>
      <w:r>
        <w:t>argon2: hash(refreshToken) before save; verify(hash, token) for validation flows</w:t>
      </w:r>
    </w:p>
    <w:p>
      <w:pPr>
        <w:pStyle w:val="ListBullet"/>
      </w:pPr>
      <w:r>
        <w:t>Unit tests: createUser, unique email conflict, updateRefreshTokenHash, activate/deactivate, findByEmail/Id not found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Migration runs successfully and table columns match spec</w:t>
      </w:r>
    </w:p>
    <w:p>
      <w:pPr>
        <w:pStyle w:val="ListBullet"/>
      </w:pPr>
      <w:r>
        <w:t>refresh_token is never stored in plaintext (only hash)</w:t>
      </w:r>
    </w:p>
    <w:p>
      <w:pPr>
        <w:pStyle w:val="ListBullet"/>
      </w:pPr>
      <w:r>
        <w:t>Activation is stored ONLY on users.is_active</w:t>
      </w:r>
    </w:p>
    <w:p>
      <w:pPr>
        <w:pStyle w:val="ListBullet"/>
      </w:pPr>
      <w:r>
        <w:t>All repository unit tests pass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JWT issuance endpoints (handled in BE-02/BE-03)</w:t>
      </w:r>
    </w:p>
    <w:p>
      <w:pPr>
        <w:pStyle w:val="ListBullet"/>
      </w:pPr>
      <w:r>
        <w:t>OAuth providers</w:t>
      </w:r>
    </w:p>
    <w:p/>
    <w:p>
      <w:r>
        <w:rPr>
          <w:b/>
          <w:sz w:val="26"/>
        </w:rPr>
        <w:t>2. Ticket BE-02 — AuthModule JWT implementation (access + refresh) + rotation</w:t>
      </w:r>
    </w:p>
    <w:p>
      <w:r>
        <w:rPr>
          <w:b/>
        </w:rPr>
        <w:t>Sprint goal</w:t>
      </w:r>
    </w:p>
    <w:p>
      <w:r>
        <w:t>Implement access_token + refresh_token generation, verification, rotation, and persistence against UsersRepository.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JwtModule configuration (access + refresh secrets + expirations)</w:t>
      </w:r>
    </w:p>
    <w:p>
      <w:pPr>
        <w:pStyle w:val="ListBullet"/>
      </w:pPr>
      <w:r>
        <w:t>Login flow returns access_token + refresh_token</w:t>
      </w:r>
    </w:p>
    <w:p>
      <w:pPr>
        <w:pStyle w:val="ListBullet"/>
      </w:pPr>
      <w:r>
        <w:t>Refresh flow rotates refresh token and issues new access token</w:t>
      </w:r>
    </w:p>
    <w:p>
      <w:pPr>
        <w:pStyle w:val="ListBullet"/>
      </w:pPr>
      <w:r>
        <w:t>Refresh token verification uses argon2 verify against users.refresh_token_hash</w:t>
      </w:r>
    </w:p>
    <w:p>
      <w:r>
        <w:rPr>
          <w:b/>
        </w:rPr>
        <w:t>Deliverables</w:t>
      </w:r>
    </w:p>
    <w:p>
      <w:pPr>
        <w:pStyle w:val="ListBullet"/>
      </w:pPr>
      <w:r>
        <w:t>AuthService methods: signAccessToken, signRefreshToken, login, refresh, logout</w:t>
      </w:r>
    </w:p>
    <w:p>
      <w:pPr>
        <w:pStyle w:val="ListBullet"/>
      </w:pPr>
      <w:r>
        <w:t>AuthController endpoints: POST /auth/login, POST /auth/refresh_token (or per your diagram endpoints)</w:t>
      </w:r>
    </w:p>
    <w:p>
      <w:pPr>
        <w:pStyle w:val="ListBullet"/>
      </w:pPr>
      <w:r>
        <w:t>Unit tests for AuthService token rotation logic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login and receive JWT access + refresh tokens.</w:t>
      </w:r>
    </w:p>
    <w:p>
      <w:pPr>
        <w:pStyle w:val="ListBullet"/>
      </w:pPr>
      <w:r>
        <w:t>As a developer, I can refresh tokens securely with rotation.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Define token payload (sub=user_id, role) and standard claims</w:t>
      </w:r>
    </w:p>
    <w:p>
      <w:pPr>
        <w:pStyle w:val="ListBullet"/>
      </w:pPr>
      <w:r>
        <w:t>Implement login: verify password (argon2) → sign tokens → store refresh_token_hash</w:t>
      </w:r>
    </w:p>
    <w:p>
      <w:pPr>
        <w:pStyle w:val="ListBullet"/>
      </w:pPr>
      <w:r>
        <w:t>Implement refresh: verify provided refresh token with stored hash → issue new access token + new refresh token → replace stored hash</w:t>
      </w:r>
    </w:p>
    <w:p>
      <w:pPr>
        <w:pStyle w:val="ListBullet"/>
      </w:pPr>
      <w:r>
        <w:t>Implement logout: clear refresh_token_hash</w:t>
      </w:r>
    </w:p>
    <w:p>
      <w:pPr>
        <w:pStyle w:val="ListBullet"/>
      </w:pPr>
      <w:r>
        <w:t>Add config keys: JWT_ACCESS_SECRET, JWT_REFRESH_SECRET, JWT_ACCESS_TTL, JWT_REFRESH_TTL</w:t>
      </w:r>
    </w:p>
    <w:p>
      <w:pPr>
        <w:pStyle w:val="ListBullet"/>
      </w:pPr>
      <w:r>
        <w:t>Unit tests: refresh rotation invalidates old refresh token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Login returns access_token + refresh_token</w:t>
      </w:r>
    </w:p>
    <w:p>
      <w:pPr>
        <w:pStyle w:val="ListBullet"/>
      </w:pPr>
      <w:r>
        <w:t>Refresh returns new access_token + refresh_token and old refresh_token becomes invalid</w:t>
      </w:r>
    </w:p>
    <w:p>
      <w:pPr>
        <w:pStyle w:val="ListBullet"/>
      </w:pPr>
      <w:r>
        <w:t>logout clears refresh token hash</w:t>
      </w:r>
    </w:p>
    <w:p>
      <w:pPr>
        <w:pStyle w:val="ListBullet"/>
      </w:pPr>
      <w:r>
        <w:t>Service tests cover success + invalid token flows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2FA</w:t>
      </w:r>
    </w:p>
    <w:p>
      <w:pPr>
        <w:pStyle w:val="ListBullet"/>
      </w:pPr>
      <w:r>
        <w:t>SSO/OAuth</w:t>
      </w:r>
    </w:p>
    <w:p/>
    <w:p>
      <w:r>
        <w:rPr>
          <w:b/>
          <w:sz w:val="26"/>
        </w:rPr>
        <w:t>3. Ticket BE-03 — Auth endpoints per diagram + is_active enforcement</w:t>
      </w:r>
    </w:p>
    <w:p>
      <w:r>
        <w:rPr>
          <w:b/>
        </w:rPr>
        <w:t>Sprint goal</w:t>
      </w:r>
    </w:p>
    <w:p>
      <w:r>
        <w:t>Add endpoints exactly as specified and enforce users.is_active for all protected routes.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POST /auth/add_user</w:t>
      </w:r>
    </w:p>
    <w:p>
      <w:pPr>
        <w:pStyle w:val="ListBullet"/>
      </w:pPr>
      <w:r>
        <w:t>GET /auth/verify (verify refresh token &amp; return new access token)</w:t>
      </w:r>
    </w:p>
    <w:p>
      <w:pPr>
        <w:pStyle w:val="ListBullet"/>
      </w:pPr>
      <w:r>
        <w:t>POST /auth/refresh_token (rotate refresh token)</w:t>
      </w:r>
    </w:p>
    <w:p>
      <w:pPr>
        <w:pStyle w:val="ListBullet"/>
      </w:pPr>
      <w:r>
        <w:t>POST /auth/activate (sets users.is_active=true)</w:t>
      </w:r>
    </w:p>
    <w:p>
      <w:pPr>
        <w:pStyle w:val="ListBullet"/>
      </w:pPr>
      <w:r>
        <w:t>POST /auth/deactivate (sets users.is_active=false)</w:t>
      </w:r>
    </w:p>
    <w:p>
      <w:r>
        <w:rPr>
          <w:b/>
        </w:rPr>
        <w:t>Deliverables</w:t>
      </w:r>
    </w:p>
    <w:p>
      <w:pPr>
        <w:pStyle w:val="ListBullet"/>
      </w:pPr>
      <w:r>
        <w:t>AuthController endpoints matching spec</w:t>
      </w:r>
    </w:p>
    <w:p>
      <w:pPr>
        <w:pStyle w:val="ListBullet"/>
      </w:pPr>
      <w:r>
        <w:t>DTOs for request bodies + query params</w:t>
      </w:r>
    </w:p>
    <w:p>
      <w:pPr>
        <w:pStyle w:val="ListBullet"/>
      </w:pPr>
      <w:r>
        <w:t>Guards/interceptors enforce inactive users cannot access protected endpoints</w:t>
      </w:r>
    </w:p>
    <w:p>
      <w:r>
        <w:rPr>
          <w:b/>
        </w:rPr>
        <w:t>User stories</w:t>
      </w:r>
    </w:p>
    <w:p>
      <w:pPr>
        <w:pStyle w:val="ListBullet"/>
      </w:pPr>
      <w:r>
        <w:t>As an admin, I can activate/deactivate any user centrally.</w:t>
      </w:r>
    </w:p>
    <w:p>
      <w:pPr>
        <w:pStyle w:val="ListBullet"/>
      </w:pPr>
      <w:r>
        <w:t>As a developer, I can verify refresh tokens and issue new access tokens.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DTOs with class-validator for each endpoint (see DTO Validation Spec)</w:t>
      </w:r>
    </w:p>
    <w:p>
      <w:pPr>
        <w:pStyle w:val="ListBullet"/>
      </w:pPr>
      <w:r>
        <w:t>Implement add_user: validate payload, create user in UsersRepository (and role-specific linking later)</w:t>
      </w:r>
    </w:p>
    <w:p>
      <w:pPr>
        <w:pStyle w:val="ListBullet"/>
      </w:pPr>
      <w:r>
        <w:t>Implement verify: accept refresh_token (query or header), verify hash, issue new access token</w:t>
      </w:r>
    </w:p>
    <w:p>
      <w:pPr>
        <w:pStyle w:val="ListBullet"/>
      </w:pPr>
      <w:r>
        <w:t>Implement refresh_token: rotation per BE-02</w:t>
      </w:r>
    </w:p>
    <w:p>
      <w:pPr>
        <w:pStyle w:val="ListBullet"/>
      </w:pPr>
      <w:r>
        <w:t>Implement activate/deactivate: validate user_id; update users.is_active</w:t>
      </w:r>
    </w:p>
    <w:p>
      <w:pPr>
        <w:pStyle w:val="ListBullet"/>
      </w:pPr>
      <w:r>
        <w:t>Add an ActiveUserGuard (or check inside JwtAuthGuard) that rejects inactive users with 403</w:t>
      </w:r>
    </w:p>
    <w:p>
      <w:pPr>
        <w:pStyle w:val="ListBullet"/>
      </w:pPr>
      <w:r>
        <w:t>DTO validation spec: AddUserDto: email =&gt; @IsEmail(); @MaxLength(254); trim+lowercase in pipe/transformer</w:t>
      </w:r>
    </w:p>
    <w:p>
      <w:pPr>
        <w:pStyle w:val="ListBullet"/>
      </w:pPr>
      <w:r>
        <w:t>DTO validation spec: AddUserDto: role =&gt; @IsEnum(UserRole)</w:t>
      </w:r>
    </w:p>
    <w:p>
      <w:pPr>
        <w:pStyle w:val="ListBullet"/>
      </w:pPr>
      <w:r>
        <w:t>DTO validation spec: AddUserDto: password =&gt; @IsString(); @MinLength(8); @MaxLength(72); optional @Matches(...) password policy</w:t>
      </w:r>
    </w:p>
    <w:p>
      <w:pPr>
        <w:pStyle w:val="ListBullet"/>
      </w:pPr>
      <w:r>
        <w:t>DTO validation spec: RefreshTokenDto: refresh_token =&gt; @IsString(); @MinLength(20); @MaxLength(2048)</w:t>
      </w:r>
    </w:p>
    <w:p>
      <w:pPr>
        <w:pStyle w:val="ListBullet"/>
      </w:pPr>
      <w:r>
        <w:t>DTO validation spec: ActivateUserDto: user_id =&gt; @IsUUID('4')</w:t>
      </w:r>
    </w:p>
    <w:p>
      <w:pPr>
        <w:pStyle w:val="ListBullet"/>
      </w:pPr>
      <w:r>
        <w:t>DTO validation spec: DeactivateUserDto: user_id =&gt; @IsUUID('4')</w:t>
      </w:r>
    </w:p>
    <w:p>
      <w:pPr>
        <w:pStyle w:val="ListBullet"/>
      </w:pPr>
      <w:r>
        <w:t>DTO validation spec: VerifyDto (query): refresh_token =&gt; @IsString(); @MinLength(20)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All endpoints exist and return expected status codes</w:t>
      </w:r>
    </w:p>
    <w:p>
      <w:pPr>
        <w:pStyle w:val="ListBullet"/>
      </w:pPr>
      <w:r>
        <w:t>Inactive users cannot access protected routes</w:t>
      </w:r>
    </w:p>
    <w:p>
      <w:pPr>
        <w:pStyle w:val="ListBullet"/>
      </w:pPr>
      <w:r>
        <w:t>DTO validation rejects invalid inputs (email, uuid, enum)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Role-specific profile creation (handled in role modules)</w:t>
      </w:r>
    </w:p>
    <w:p/>
    <w:p>
      <w:r>
        <w:rPr>
          <w:b/>
          <w:sz w:val="26"/>
        </w:rPr>
        <w:t>4. Ticket BE-04 — LoggingInterceptor (global)</w:t>
      </w:r>
    </w:p>
    <w:p>
      <w:r>
        <w:rPr>
          <w:b/>
        </w:rPr>
        <w:t>Sprint goal</w:t>
      </w:r>
    </w:p>
    <w:p>
      <w:r>
        <w:t>Implement a production-grade LoggingInterceptor that logs request method, path, status, duration, and a request_id.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Global interceptor registration</w:t>
      </w:r>
    </w:p>
    <w:p>
      <w:pPr>
        <w:pStyle w:val="ListBullet"/>
      </w:pPr>
      <w:r>
        <w:t>request_id generation (uuid) and propagation to response header</w:t>
      </w:r>
    </w:p>
    <w:p>
      <w:pPr>
        <w:pStyle w:val="ListBullet"/>
      </w:pPr>
      <w:r>
        <w:t>Structured log format (JSON)</w:t>
      </w:r>
    </w:p>
    <w:p>
      <w:r>
        <w:rPr>
          <w:b/>
        </w:rPr>
        <w:t>Deliverables</w:t>
      </w:r>
    </w:p>
    <w:p>
      <w:pPr>
        <w:pStyle w:val="ListBullet"/>
      </w:pPr>
      <w:r>
        <w:t>LoggingInterceptor in src/common/interceptors/logging.interceptor.ts</w:t>
      </w:r>
    </w:p>
    <w:p>
      <w:pPr>
        <w:pStyle w:val="ListBullet"/>
      </w:pPr>
      <w:r>
        <w:t>App bootstrap registers interceptor globally</w:t>
      </w:r>
    </w:p>
    <w:p>
      <w:pPr>
        <w:pStyle w:val="ListBullet"/>
      </w:pPr>
      <w:r>
        <w:t>Unit test: interceptor attaches request_id and logs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trace requests via request_id across logs.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Implement interceptor: start timer, on finalize log duration + status</w:t>
      </w:r>
    </w:p>
    <w:p>
      <w:pPr>
        <w:pStyle w:val="ListBullet"/>
      </w:pPr>
      <w:r>
        <w:t>Attach X-Request-Id header if missing</w:t>
      </w:r>
    </w:p>
    <w:p>
      <w:pPr>
        <w:pStyle w:val="ListBullet"/>
      </w:pPr>
      <w:r>
        <w:t>Use Nest Logger or preferred logger adapter</w:t>
      </w:r>
    </w:p>
    <w:p>
      <w:pPr>
        <w:pStyle w:val="ListBullet"/>
      </w:pPr>
      <w:r>
        <w:t>Add unit tests with mocked ExecutionContext and CallHandler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Every request includes X-Request-Id</w:t>
      </w:r>
    </w:p>
    <w:p>
      <w:pPr>
        <w:pStyle w:val="ListBullet"/>
      </w:pPr>
      <w:r>
        <w:t>Log line includes method, path, statusCode, duration_ms, request_id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Full centralized logging stack (ELK/Datadog)</w:t>
      </w:r>
    </w:p>
    <w:p/>
    <w:p>
      <w:r>
        <w:rPr>
          <w:b/>
          <w:sz w:val="26"/>
        </w:rPr>
        <w:t>5. Ticket BE-05 — RolesGuard + @Roles decorator</w:t>
      </w:r>
    </w:p>
    <w:p>
      <w:r>
        <w:rPr>
          <w:b/>
        </w:rPr>
        <w:t>Sprint goal</w:t>
      </w:r>
    </w:p>
    <w:p>
      <w:r>
        <w:t>Implement role-based access control at controller/route level using guards and decorators.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@Roles(...roles) decorator</w:t>
      </w:r>
    </w:p>
    <w:p>
      <w:pPr>
        <w:pStyle w:val="ListBullet"/>
      </w:pPr>
      <w:r>
        <w:t>RolesGuard reads roles metadata and compares to request.user.role</w:t>
      </w:r>
    </w:p>
    <w:p>
      <w:pPr>
        <w:pStyle w:val="ListBullet"/>
      </w:pPr>
      <w:r>
        <w:t>Integration with JwtAuthGuard</w:t>
      </w:r>
    </w:p>
    <w:p>
      <w:r>
        <w:rPr>
          <w:b/>
        </w:rPr>
        <w:t>Deliverables</w:t>
      </w:r>
    </w:p>
    <w:p>
      <w:pPr>
        <w:pStyle w:val="ListBullet"/>
      </w:pPr>
      <w:r>
        <w:t>roles.decorator.ts and roles.guard.ts</w:t>
      </w:r>
    </w:p>
    <w:p>
      <w:pPr>
        <w:pStyle w:val="ListBullet"/>
      </w:pPr>
      <w:r>
        <w:t>Example usage on one controller method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protect endpoints by role with one line.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Roles decorator using SetMetadata</w:t>
      </w:r>
    </w:p>
    <w:p>
      <w:pPr>
        <w:pStyle w:val="ListBullet"/>
      </w:pPr>
      <w:r>
        <w:t>Create RolesGuard that checks metadata and request.user.role</w:t>
      </w:r>
    </w:p>
    <w:p>
      <w:pPr>
        <w:pStyle w:val="ListBullet"/>
      </w:pPr>
      <w:r>
        <w:t>Register globally or per-module (recommended per-route with @UseGuards)</w:t>
      </w:r>
    </w:p>
    <w:p>
      <w:pPr>
        <w:pStyle w:val="ListBullet"/>
      </w:pPr>
      <w:r>
        <w:t>Add unit tests for guard logic (allowed/denied)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Routes decorated with @Roles reject disallowed roles with 403</w:t>
      </w:r>
    </w:p>
    <w:p>
      <w:pPr>
        <w:pStyle w:val="ListBullet"/>
      </w:pPr>
      <w:r>
        <w:t>Guard unit tests pass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Fine-grained permissions matrix (later)</w:t>
      </w:r>
    </w:p>
    <w:p/>
    <w:p>
      <w:r>
        <w:rPr>
          <w:b/>
          <w:sz w:val="26"/>
        </w:rPr>
        <w:t>6. Ticket Ticket BE-06 — StudentModule: Student table (Sequelize) + Repository + Unit Tests</w:t>
      </w:r>
    </w:p>
    <w:p>
      <w:r>
        <w:rPr>
          <w:b/>
        </w:rPr>
        <w:t>Sprint goal</w:t>
      </w:r>
    </w:p>
    <w:p>
      <w:r>
        <w:t>Create the Student persistence layer using Sequelize migrations/models and a repository with unit tests.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Sequelize migration for student table</w:t>
      </w:r>
    </w:p>
    <w:p>
      <w:pPr>
        <w:pStyle w:val="ListBullet"/>
      </w:pPr>
      <w:r>
        <w:t>Sequelize model for Student</w:t>
      </w:r>
    </w:p>
    <w:p>
      <w:pPr>
        <w:pStyle w:val="ListBullet"/>
      </w:pPr>
      <w:r>
        <w:t>StudentRepository with core methods</w:t>
      </w:r>
    </w:p>
    <w:p>
      <w:pPr>
        <w:pStyle w:val="ListBullet"/>
      </w:pPr>
      <w:r>
        <w:t>Repository unit tests</w:t>
      </w:r>
    </w:p>
    <w:p>
      <w:r>
        <w:rPr>
          <w:b/>
        </w:rPr>
        <w:t>Deliverables</w:t>
      </w:r>
    </w:p>
    <w:p>
      <w:pPr>
        <w:pStyle w:val="ListBullet"/>
      </w:pPr>
      <w:r>
        <w:t>Migration file for student table</w:t>
      </w:r>
    </w:p>
    <w:p>
      <w:pPr>
        <w:pStyle w:val="ListBullet"/>
      </w:pPr>
      <w:r>
        <w:t>StudentModel</w:t>
      </w:r>
    </w:p>
    <w:p>
      <w:pPr>
        <w:pStyle w:val="ListBullet"/>
      </w:pPr>
      <w:r>
        <w:t>StudentRepository</w:t>
      </w:r>
    </w:p>
    <w:p>
      <w:pPr>
        <w:pStyle w:val="ListBullet"/>
      </w:pPr>
      <w:r>
        <w:t>Jest tests for repository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persist and query Student records via a repository.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Design and implement migration columns: student_id(uuid PK), user_id(uuid FK-&gt;users.user_id UNIQUE), university_id(uuid FK), admin_id(uuid FK nullable), first_name, last_name, email(optional if in users), created_at, updated_at</w:t>
      </w:r>
    </w:p>
    <w:p>
      <w:pPr>
        <w:pStyle w:val="ListBullet"/>
      </w:pPr>
      <w:r>
        <w:t>Create Sequelize model with correct types, associations, indexes</w:t>
      </w:r>
    </w:p>
    <w:p>
      <w:pPr>
        <w:pStyle w:val="ListBullet"/>
      </w:pPr>
      <w:r>
        <w:t>Implement repository methods: create, findById, list (with pagination-ready signature), update</w:t>
      </w:r>
    </w:p>
    <w:p>
      <w:pPr>
        <w:pStyle w:val="ListBullet"/>
      </w:pPr>
      <w:r>
        <w:t>Add unit tests for create/find/update and not-found behavior</w:t>
      </w:r>
    </w:p>
    <w:p>
      <w:pPr>
        <w:pStyle w:val="ListBullet"/>
      </w:pPr>
      <w:r>
        <w:t>DTO validation spec (future controller use): CreateStudentDto: user_id =&gt; @IsUUID('4')</w:t>
      </w:r>
    </w:p>
    <w:p>
      <w:pPr>
        <w:pStyle w:val="ListBullet"/>
      </w:pPr>
      <w:r>
        <w:t>DTO validation spec (future controller use): CreateStudentDto: university_id =&gt; @IsUUID('4')</w:t>
      </w:r>
    </w:p>
    <w:p>
      <w:pPr>
        <w:pStyle w:val="ListBullet"/>
      </w:pPr>
      <w:r>
        <w:t>DTO validation spec (future controller use): CreateStudentDto: first_name/last_name =&gt; @IsString(); @MaxLength(50); @IsOptional() as needed</w:t>
      </w:r>
    </w:p>
    <w:p>
      <w:pPr>
        <w:pStyle w:val="ListBullet"/>
      </w:pPr>
      <w:r>
        <w:t>DTO validation spec (future controller use): UpdateStudentDto: all fields @IsOptional() with same validators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Migration runs and creates expected schema</w:t>
      </w:r>
    </w:p>
    <w:p>
      <w:pPr>
        <w:pStyle w:val="ListBullet"/>
      </w:pPr>
      <w:r>
        <w:t>Repository methods work and are covered by tests</w:t>
      </w:r>
    </w:p>
    <w:p>
      <w:pPr>
        <w:pStyle w:val="ListBullet"/>
      </w:pPr>
      <w:r>
        <w:t>No activation flags duplicated if users table is source of truth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endpoints (handled in controller/service tickets)</w:t>
      </w:r>
    </w:p>
    <w:p/>
    <w:p>
      <w:r>
        <w:rPr>
          <w:b/>
          <w:sz w:val="26"/>
        </w:rPr>
        <w:t>7. Ticket Ticket BE-07 — TeacherModule: Teacher table (Sequelize) + Repository + Unit Tests</w:t>
      </w:r>
    </w:p>
    <w:p>
      <w:r>
        <w:rPr>
          <w:b/>
        </w:rPr>
        <w:t>Sprint goal</w:t>
      </w:r>
    </w:p>
    <w:p>
      <w:r>
        <w:t>Create the Teacher persistence layer using Sequelize migrations/models and a repository with unit tests.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Sequelize migration for teacher table</w:t>
      </w:r>
    </w:p>
    <w:p>
      <w:pPr>
        <w:pStyle w:val="ListBullet"/>
      </w:pPr>
      <w:r>
        <w:t>Sequelize model for Teacher</w:t>
      </w:r>
    </w:p>
    <w:p>
      <w:pPr>
        <w:pStyle w:val="ListBullet"/>
      </w:pPr>
      <w:r>
        <w:t>TeacherRepository with core methods</w:t>
      </w:r>
    </w:p>
    <w:p>
      <w:pPr>
        <w:pStyle w:val="ListBullet"/>
      </w:pPr>
      <w:r>
        <w:t>Repository unit tests</w:t>
      </w:r>
    </w:p>
    <w:p>
      <w:r>
        <w:rPr>
          <w:b/>
        </w:rPr>
        <w:t>Deliverables</w:t>
      </w:r>
    </w:p>
    <w:p>
      <w:pPr>
        <w:pStyle w:val="ListBullet"/>
      </w:pPr>
      <w:r>
        <w:t>Migration file for teacher table</w:t>
      </w:r>
    </w:p>
    <w:p>
      <w:pPr>
        <w:pStyle w:val="ListBullet"/>
      </w:pPr>
      <w:r>
        <w:t>TeacherModel</w:t>
      </w:r>
    </w:p>
    <w:p>
      <w:pPr>
        <w:pStyle w:val="ListBullet"/>
      </w:pPr>
      <w:r>
        <w:t>TeacherRepository</w:t>
      </w:r>
    </w:p>
    <w:p>
      <w:pPr>
        <w:pStyle w:val="ListBullet"/>
      </w:pPr>
      <w:r>
        <w:t>Jest tests for repository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persist and query Teacher records via a repository.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Design and implement migration columns: teacher_id(uuid PK), user_id(uuid FK UNIQUE), university_id(uuid FK), is_verified(boolean default false), specialty(optional), created_at, updated_at</w:t>
      </w:r>
    </w:p>
    <w:p>
      <w:pPr>
        <w:pStyle w:val="ListBullet"/>
      </w:pPr>
      <w:r>
        <w:t>Create Sequelize model with correct types, associations, indexes</w:t>
      </w:r>
    </w:p>
    <w:p>
      <w:pPr>
        <w:pStyle w:val="ListBullet"/>
      </w:pPr>
      <w:r>
        <w:t>Implement repository methods: create, findById, list (with pagination-ready signature), update</w:t>
      </w:r>
    </w:p>
    <w:p>
      <w:pPr>
        <w:pStyle w:val="ListBullet"/>
      </w:pPr>
      <w:r>
        <w:t>Add unit tests for create/find/update and not-found behavior</w:t>
      </w:r>
    </w:p>
    <w:p>
      <w:pPr>
        <w:pStyle w:val="ListBullet"/>
      </w:pPr>
      <w:r>
        <w:t>DTO validation spec (future controller use): CreateTeacherDto: user_id =&gt; @IsUUID('4')</w:t>
      </w:r>
    </w:p>
    <w:p>
      <w:pPr>
        <w:pStyle w:val="ListBullet"/>
      </w:pPr>
      <w:r>
        <w:t>DTO validation spec (future controller use): CreateTeacherDto: university_id =&gt; @IsUUID('4')</w:t>
      </w:r>
    </w:p>
    <w:p>
      <w:pPr>
        <w:pStyle w:val="ListBullet"/>
      </w:pPr>
      <w:r>
        <w:t>DTO validation spec (future controller use): CreateTeacherDto: specialty =&gt; @IsString(); @MaxLength(120); @IsOptional()</w:t>
      </w:r>
    </w:p>
    <w:p>
      <w:pPr>
        <w:pStyle w:val="ListBullet"/>
      </w:pPr>
      <w:r>
        <w:t>DTO validation spec (future controller use): UpdateTeacherDto: is_verified =&gt; @IsBoolean(); @IsOptional()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Migration runs and creates expected schema</w:t>
      </w:r>
    </w:p>
    <w:p>
      <w:pPr>
        <w:pStyle w:val="ListBullet"/>
      </w:pPr>
      <w:r>
        <w:t>Repository methods work and are covered by tests</w:t>
      </w:r>
    </w:p>
    <w:p>
      <w:pPr>
        <w:pStyle w:val="ListBullet"/>
      </w:pPr>
      <w:r>
        <w:t>No activation flags duplicated if users table is source of truth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endpoints (handled in controller/service tickets)</w:t>
      </w:r>
    </w:p>
    <w:p/>
    <w:p>
      <w:r>
        <w:rPr>
          <w:b/>
          <w:sz w:val="26"/>
        </w:rPr>
        <w:t>8. Ticket Ticket BE-08 — UniversityAdminModule: UniversityAdmin table (Sequelize) + Repository + Unit Tests</w:t>
      </w:r>
    </w:p>
    <w:p>
      <w:r>
        <w:rPr>
          <w:b/>
        </w:rPr>
        <w:t>Sprint goal</w:t>
      </w:r>
    </w:p>
    <w:p>
      <w:r>
        <w:t>Create the UniversityAdmin persistence layer using Sequelize migrations/models and a repository with unit tests.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Sequelize migration for universityadmin table</w:t>
      </w:r>
    </w:p>
    <w:p>
      <w:pPr>
        <w:pStyle w:val="ListBullet"/>
      </w:pPr>
      <w:r>
        <w:t>Sequelize model for UniversityAdmin</w:t>
      </w:r>
    </w:p>
    <w:p>
      <w:pPr>
        <w:pStyle w:val="ListBullet"/>
      </w:pPr>
      <w:r>
        <w:t>UniversityAdminRepository with core methods</w:t>
      </w:r>
    </w:p>
    <w:p>
      <w:pPr>
        <w:pStyle w:val="ListBullet"/>
      </w:pPr>
      <w:r>
        <w:t>Repository unit tests</w:t>
      </w:r>
    </w:p>
    <w:p>
      <w:r>
        <w:rPr>
          <w:b/>
        </w:rPr>
        <w:t>Deliverables</w:t>
      </w:r>
    </w:p>
    <w:p>
      <w:pPr>
        <w:pStyle w:val="ListBullet"/>
      </w:pPr>
      <w:r>
        <w:t>Migration file for universityadmin table</w:t>
      </w:r>
    </w:p>
    <w:p>
      <w:pPr>
        <w:pStyle w:val="ListBullet"/>
      </w:pPr>
      <w:r>
        <w:t>UniversityAdminModel</w:t>
      </w:r>
    </w:p>
    <w:p>
      <w:pPr>
        <w:pStyle w:val="ListBullet"/>
      </w:pPr>
      <w:r>
        <w:t>UniversityAdminRepository</w:t>
      </w:r>
    </w:p>
    <w:p>
      <w:pPr>
        <w:pStyle w:val="ListBullet"/>
      </w:pPr>
      <w:r>
        <w:t>Jest tests for repository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persist and query UniversityAdmin records via a repository.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Design and implement migration columns: admin_id(uuid PK), user_id(uuid FK UNIQUE), university_id(uuid FK), created_at, updated_at</w:t>
      </w:r>
    </w:p>
    <w:p>
      <w:pPr>
        <w:pStyle w:val="ListBullet"/>
      </w:pPr>
      <w:r>
        <w:t>Create Sequelize model with correct types, associations, indexes</w:t>
      </w:r>
    </w:p>
    <w:p>
      <w:pPr>
        <w:pStyle w:val="ListBullet"/>
      </w:pPr>
      <w:r>
        <w:t>Implement repository methods: create, findById, list (with pagination-ready signature), update</w:t>
      </w:r>
    </w:p>
    <w:p>
      <w:pPr>
        <w:pStyle w:val="ListBullet"/>
      </w:pPr>
      <w:r>
        <w:t>Add unit tests for create/find/update and not-found behavior</w:t>
      </w:r>
    </w:p>
    <w:p>
      <w:pPr>
        <w:pStyle w:val="ListBullet"/>
      </w:pPr>
      <w:r>
        <w:t>DTO validation spec (future controller use): CreateUniversityAdminDto: user_id =&gt; @IsUUID('4')</w:t>
      </w:r>
    </w:p>
    <w:p>
      <w:pPr>
        <w:pStyle w:val="ListBullet"/>
      </w:pPr>
      <w:r>
        <w:t>DTO validation spec (future controller use): CreateUniversityAdminDto: university_id =&gt; @IsUUID('4')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Migration runs and creates expected schema</w:t>
      </w:r>
    </w:p>
    <w:p>
      <w:pPr>
        <w:pStyle w:val="ListBullet"/>
      </w:pPr>
      <w:r>
        <w:t>Repository methods work and are covered by tests</w:t>
      </w:r>
    </w:p>
    <w:p>
      <w:pPr>
        <w:pStyle w:val="ListBullet"/>
      </w:pPr>
      <w:r>
        <w:t>No activation flags duplicated if users table is source of truth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endpoints (handled in controller/service tickets)</w:t>
      </w:r>
    </w:p>
    <w:p/>
    <w:p>
      <w:r>
        <w:rPr>
          <w:b/>
          <w:sz w:val="26"/>
        </w:rPr>
        <w:t>9. Ticket Ticket BE-09 — UniversityModule: University table (Sequelize) + Repository + Unit Tests</w:t>
      </w:r>
    </w:p>
    <w:p>
      <w:r>
        <w:rPr>
          <w:b/>
        </w:rPr>
        <w:t>Sprint goal</w:t>
      </w:r>
    </w:p>
    <w:p>
      <w:r>
        <w:t>Create the University persistence layer using Sequelize migrations/models and a repository with unit tests.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Sequelize migration for university table</w:t>
      </w:r>
    </w:p>
    <w:p>
      <w:pPr>
        <w:pStyle w:val="ListBullet"/>
      </w:pPr>
      <w:r>
        <w:t>Sequelize model for University</w:t>
      </w:r>
    </w:p>
    <w:p>
      <w:pPr>
        <w:pStyle w:val="ListBullet"/>
      </w:pPr>
      <w:r>
        <w:t>UniversityRepository with core methods</w:t>
      </w:r>
    </w:p>
    <w:p>
      <w:pPr>
        <w:pStyle w:val="ListBullet"/>
      </w:pPr>
      <w:r>
        <w:t>Repository unit tests</w:t>
      </w:r>
    </w:p>
    <w:p>
      <w:r>
        <w:rPr>
          <w:b/>
        </w:rPr>
        <w:t>Deliverables</w:t>
      </w:r>
    </w:p>
    <w:p>
      <w:pPr>
        <w:pStyle w:val="ListBullet"/>
      </w:pPr>
      <w:r>
        <w:t>Migration file for university table</w:t>
      </w:r>
    </w:p>
    <w:p>
      <w:pPr>
        <w:pStyle w:val="ListBullet"/>
      </w:pPr>
      <w:r>
        <w:t>UniversityModel</w:t>
      </w:r>
    </w:p>
    <w:p>
      <w:pPr>
        <w:pStyle w:val="ListBullet"/>
      </w:pPr>
      <w:r>
        <w:t>UniversityRepository</w:t>
      </w:r>
    </w:p>
    <w:p>
      <w:pPr>
        <w:pStyle w:val="ListBullet"/>
      </w:pPr>
      <w:r>
        <w:t>Jest tests for repository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persist and query University records via a repository.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Design and implement migration columns: university_id(uuid PK), name(string 2-120), location(string nullable), created_at, updated_at</w:t>
      </w:r>
    </w:p>
    <w:p>
      <w:pPr>
        <w:pStyle w:val="ListBullet"/>
      </w:pPr>
      <w:r>
        <w:t>Create Sequelize model with correct types, associations, indexes</w:t>
      </w:r>
    </w:p>
    <w:p>
      <w:pPr>
        <w:pStyle w:val="ListBullet"/>
      </w:pPr>
      <w:r>
        <w:t>Implement repository methods: create, findById, list (with pagination-ready signature), update</w:t>
      </w:r>
    </w:p>
    <w:p>
      <w:pPr>
        <w:pStyle w:val="ListBullet"/>
      </w:pPr>
      <w:r>
        <w:t>Add unit tests for create/find/update and not-found behavior</w:t>
      </w:r>
    </w:p>
    <w:p>
      <w:pPr>
        <w:pStyle w:val="ListBullet"/>
      </w:pPr>
      <w:r>
        <w:t>DTO validation spec (future controller use): CreateUniversityDto: name =&gt; @IsString(); @MinLength(2); @MaxLength(120)</w:t>
      </w:r>
    </w:p>
    <w:p>
      <w:pPr>
        <w:pStyle w:val="ListBullet"/>
      </w:pPr>
      <w:r>
        <w:t>DTO validation spec (future controller use): CreateUniversityDto: location =&gt; @IsString(); @MaxLength(120); @IsOptional()</w:t>
      </w:r>
    </w:p>
    <w:p>
      <w:pPr>
        <w:pStyle w:val="ListBullet"/>
      </w:pPr>
      <w:r>
        <w:t>DTO validation spec (future controller use): UpdateUniversityDto: fields @IsOptional() + same validators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Migration runs and creates expected schema</w:t>
      </w:r>
    </w:p>
    <w:p>
      <w:pPr>
        <w:pStyle w:val="ListBullet"/>
      </w:pPr>
      <w:r>
        <w:t>Repository methods work and are covered by tests</w:t>
      </w:r>
    </w:p>
    <w:p>
      <w:pPr>
        <w:pStyle w:val="ListBullet"/>
      </w:pPr>
      <w:r>
        <w:t>No activation flags duplicated if users table is source of truth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endpoints (handled in controller/service tickets)</w:t>
      </w:r>
    </w:p>
    <w:p/>
    <w:p>
      <w:r>
        <w:rPr>
          <w:b/>
          <w:sz w:val="26"/>
        </w:rPr>
        <w:t>10. Ticket Ticket BE-10 — EmployerModule: Employer table (Sequelize) + Repository + Unit Tests</w:t>
      </w:r>
    </w:p>
    <w:p>
      <w:r>
        <w:rPr>
          <w:b/>
        </w:rPr>
        <w:t>Sprint goal</w:t>
      </w:r>
    </w:p>
    <w:p>
      <w:r>
        <w:t>Create the Employer persistence layer using Sequelize migrations/models and a repository with unit tests.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Sequelize migration for employer table</w:t>
      </w:r>
    </w:p>
    <w:p>
      <w:pPr>
        <w:pStyle w:val="ListBullet"/>
      </w:pPr>
      <w:r>
        <w:t>Sequelize model for Employer</w:t>
      </w:r>
    </w:p>
    <w:p>
      <w:pPr>
        <w:pStyle w:val="ListBullet"/>
      </w:pPr>
      <w:r>
        <w:t>EmployerRepository with core methods</w:t>
      </w:r>
    </w:p>
    <w:p>
      <w:pPr>
        <w:pStyle w:val="ListBullet"/>
      </w:pPr>
      <w:r>
        <w:t>Repository unit tests</w:t>
      </w:r>
    </w:p>
    <w:p>
      <w:r>
        <w:rPr>
          <w:b/>
        </w:rPr>
        <w:t>Deliverables</w:t>
      </w:r>
    </w:p>
    <w:p>
      <w:pPr>
        <w:pStyle w:val="ListBullet"/>
      </w:pPr>
      <w:r>
        <w:t>Migration file for employer table</w:t>
      </w:r>
    </w:p>
    <w:p>
      <w:pPr>
        <w:pStyle w:val="ListBullet"/>
      </w:pPr>
      <w:r>
        <w:t>EmployerModel</w:t>
      </w:r>
    </w:p>
    <w:p>
      <w:pPr>
        <w:pStyle w:val="ListBullet"/>
      </w:pPr>
      <w:r>
        <w:t>EmployerRepository</w:t>
      </w:r>
    </w:p>
    <w:p>
      <w:pPr>
        <w:pStyle w:val="ListBullet"/>
      </w:pPr>
      <w:r>
        <w:t>Jest tests for repository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persist and query Employer records via a repository.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Design and implement migration columns: employer_id(uuid PK), user_id(uuid FK UNIQUE), company_name(string 2-160), phone(optional), created_at, updated_at</w:t>
      </w:r>
    </w:p>
    <w:p>
      <w:pPr>
        <w:pStyle w:val="ListBullet"/>
      </w:pPr>
      <w:r>
        <w:t>Create Sequelize model with correct types, associations, indexes</w:t>
      </w:r>
    </w:p>
    <w:p>
      <w:pPr>
        <w:pStyle w:val="ListBullet"/>
      </w:pPr>
      <w:r>
        <w:t>Implement repository methods: create, findById, list (with pagination-ready signature), update</w:t>
      </w:r>
    </w:p>
    <w:p>
      <w:pPr>
        <w:pStyle w:val="ListBullet"/>
      </w:pPr>
      <w:r>
        <w:t>Add unit tests for create/find/update and not-found behavior</w:t>
      </w:r>
    </w:p>
    <w:p>
      <w:pPr>
        <w:pStyle w:val="ListBullet"/>
      </w:pPr>
      <w:r>
        <w:t>DTO validation spec (future controller use): CreateEmployerDto: user_id =&gt; @IsUUID('4')</w:t>
      </w:r>
    </w:p>
    <w:p>
      <w:pPr>
        <w:pStyle w:val="ListBullet"/>
      </w:pPr>
      <w:r>
        <w:t>DTO validation spec (future controller use): CreateEmployerDto: company_name =&gt; @IsString(); @MinLength(2); @MaxLength(160)</w:t>
      </w:r>
    </w:p>
    <w:p>
      <w:pPr>
        <w:pStyle w:val="ListBullet"/>
      </w:pPr>
      <w:r>
        <w:t>DTO validation spec (future controller use): CreateEmployerDto: phone =&gt; @IsString(); @MaxLength(30); @IsOptional()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Migration runs and creates expected schema</w:t>
      </w:r>
    </w:p>
    <w:p>
      <w:pPr>
        <w:pStyle w:val="ListBullet"/>
      </w:pPr>
      <w:r>
        <w:t>Repository methods work and are covered by tests</w:t>
      </w:r>
    </w:p>
    <w:p>
      <w:pPr>
        <w:pStyle w:val="ListBullet"/>
      </w:pPr>
      <w:r>
        <w:t>No activation flags duplicated if users table is source of truth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endpoints (handled in controller/service tickets)</w:t>
      </w:r>
    </w:p>
    <w:p/>
    <w:p>
      <w:r>
        <w:rPr>
          <w:b/>
          <w:sz w:val="26"/>
        </w:rPr>
        <w:t>11. Ticket Ticket BE-11 — VacancyModule: Vacancy table (Sequelize) + Repository + Unit Tests</w:t>
      </w:r>
    </w:p>
    <w:p>
      <w:r>
        <w:rPr>
          <w:b/>
        </w:rPr>
        <w:t>Sprint goal</w:t>
      </w:r>
    </w:p>
    <w:p>
      <w:r>
        <w:t>Create the Vacancy persistence layer using Sequelize migrations/models and a repository with unit tests.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Sequelize migration for vacancy table</w:t>
      </w:r>
    </w:p>
    <w:p>
      <w:pPr>
        <w:pStyle w:val="ListBullet"/>
      </w:pPr>
      <w:r>
        <w:t>Sequelize model for Vacancy</w:t>
      </w:r>
    </w:p>
    <w:p>
      <w:pPr>
        <w:pStyle w:val="ListBullet"/>
      </w:pPr>
      <w:r>
        <w:t>VacancyRepository with core methods</w:t>
      </w:r>
    </w:p>
    <w:p>
      <w:pPr>
        <w:pStyle w:val="ListBullet"/>
      </w:pPr>
      <w:r>
        <w:t>Repository unit tests</w:t>
      </w:r>
    </w:p>
    <w:p>
      <w:r>
        <w:rPr>
          <w:b/>
        </w:rPr>
        <w:t>Deliverables</w:t>
      </w:r>
    </w:p>
    <w:p>
      <w:pPr>
        <w:pStyle w:val="ListBullet"/>
      </w:pPr>
      <w:r>
        <w:t>Migration file for vacancy table</w:t>
      </w:r>
    </w:p>
    <w:p>
      <w:pPr>
        <w:pStyle w:val="ListBullet"/>
      </w:pPr>
      <w:r>
        <w:t>VacancyModel</w:t>
      </w:r>
    </w:p>
    <w:p>
      <w:pPr>
        <w:pStyle w:val="ListBullet"/>
      </w:pPr>
      <w:r>
        <w:t>VacancyRepository</w:t>
      </w:r>
    </w:p>
    <w:p>
      <w:pPr>
        <w:pStyle w:val="ListBullet"/>
      </w:pPr>
      <w:r>
        <w:t>Jest tests for repository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persist and query Vacancy records via a repository.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Design and implement migration columns: vacancy_id(uuid PK), employer_id(uuid FK), title(string 2-160), description(text), experience_level(enum), work_mode(enum), type(enum), expires_at(date nullable), is_active(boolean default true), created_at, updated_at</w:t>
      </w:r>
    </w:p>
    <w:p>
      <w:pPr>
        <w:pStyle w:val="ListBullet"/>
      </w:pPr>
      <w:r>
        <w:t>Create Sequelize model with correct types, associations, indexes</w:t>
      </w:r>
    </w:p>
    <w:p>
      <w:pPr>
        <w:pStyle w:val="ListBullet"/>
      </w:pPr>
      <w:r>
        <w:t>Implement repository methods: create, findById, list (with pagination-ready signature), update</w:t>
      </w:r>
    </w:p>
    <w:p>
      <w:pPr>
        <w:pStyle w:val="ListBullet"/>
      </w:pPr>
      <w:r>
        <w:t>Add unit tests for create/find/update and not-found behavior</w:t>
      </w:r>
    </w:p>
    <w:p>
      <w:pPr>
        <w:pStyle w:val="ListBullet"/>
      </w:pPr>
      <w:r>
        <w:t>DTO validation spec (future controller use): CreateVacancyDto: employer_id =&gt; @IsUUID('4')</w:t>
      </w:r>
    </w:p>
    <w:p>
      <w:pPr>
        <w:pStyle w:val="ListBullet"/>
      </w:pPr>
      <w:r>
        <w:t>DTO validation spec (future controller use): CreateVacancyDto: title =&gt; @IsString(); @MinLength(2); @MaxLength(160)</w:t>
      </w:r>
    </w:p>
    <w:p>
      <w:pPr>
        <w:pStyle w:val="ListBullet"/>
      </w:pPr>
      <w:r>
        <w:t>DTO validation spec (future controller use): CreateVacancyDto: description =&gt; @IsString(); @MinLength(10); @MaxLength(5000)</w:t>
      </w:r>
    </w:p>
    <w:p>
      <w:pPr>
        <w:pStyle w:val="ListBullet"/>
      </w:pPr>
      <w:r>
        <w:t>DTO validation spec (future controller use): CreateVacancyDto: experience_level =&gt; @IsEnum(ExperienceLevel)</w:t>
      </w:r>
    </w:p>
    <w:p>
      <w:pPr>
        <w:pStyle w:val="ListBullet"/>
      </w:pPr>
      <w:r>
        <w:t>DTO validation spec (future controller use): CreateVacancyDto: work_mode =&gt; @IsEnum(WorkMode)</w:t>
      </w:r>
    </w:p>
    <w:p>
      <w:pPr>
        <w:pStyle w:val="ListBullet"/>
      </w:pPr>
      <w:r>
        <w:t>DTO validation spec (future controller use): CreateVacancyDto: type =&gt; @IsEnum(VacancyType)</w:t>
      </w:r>
    </w:p>
    <w:p>
      <w:pPr>
        <w:pStyle w:val="ListBullet"/>
      </w:pPr>
      <w:r>
        <w:t>DTO validation spec (future controller use): CreateVacancyDto: expires_at =&gt; @IsDateString(); @IsOptional()</w:t>
      </w:r>
    </w:p>
    <w:p>
      <w:pPr>
        <w:pStyle w:val="ListBullet"/>
      </w:pPr>
      <w:r>
        <w:t>DTO validation spec (future controller use): UpdateVacancyDto: all @IsOptional() with same validators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Migration runs and creates expected schema</w:t>
      </w:r>
    </w:p>
    <w:p>
      <w:pPr>
        <w:pStyle w:val="ListBullet"/>
      </w:pPr>
      <w:r>
        <w:t>Repository methods work and are covered by tests</w:t>
      </w:r>
    </w:p>
    <w:p>
      <w:pPr>
        <w:pStyle w:val="ListBullet"/>
      </w:pPr>
      <w:r>
        <w:t>No activation flags duplicated if users table is source of truth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endpoints (handled in controller/service tickets)</w:t>
      </w:r>
    </w:p>
    <w:p/>
    <w:p>
      <w:r>
        <w:rPr>
          <w:b/>
          <w:sz w:val="26"/>
        </w:rPr>
        <w:t>12. Ticket Ticket BE-12 — ProjectModule: Project table (Sequelize) + Repository + Unit Tests</w:t>
      </w:r>
    </w:p>
    <w:p>
      <w:r>
        <w:rPr>
          <w:b/>
        </w:rPr>
        <w:t>Sprint goal</w:t>
      </w:r>
    </w:p>
    <w:p>
      <w:r>
        <w:t>Create the Project persistence layer using Sequelize migrations/models and a repository with unit tests.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Sequelize migration for project table</w:t>
      </w:r>
    </w:p>
    <w:p>
      <w:pPr>
        <w:pStyle w:val="ListBullet"/>
      </w:pPr>
      <w:r>
        <w:t>Sequelize model for Project</w:t>
      </w:r>
    </w:p>
    <w:p>
      <w:pPr>
        <w:pStyle w:val="ListBullet"/>
      </w:pPr>
      <w:r>
        <w:t>ProjectRepository with core methods</w:t>
      </w:r>
    </w:p>
    <w:p>
      <w:pPr>
        <w:pStyle w:val="ListBullet"/>
      </w:pPr>
      <w:r>
        <w:t>Repository unit tests</w:t>
      </w:r>
    </w:p>
    <w:p>
      <w:r>
        <w:rPr>
          <w:b/>
        </w:rPr>
        <w:t>Deliverables</w:t>
      </w:r>
    </w:p>
    <w:p>
      <w:pPr>
        <w:pStyle w:val="ListBullet"/>
      </w:pPr>
      <w:r>
        <w:t>Migration file for project table</w:t>
      </w:r>
    </w:p>
    <w:p>
      <w:pPr>
        <w:pStyle w:val="ListBullet"/>
      </w:pPr>
      <w:r>
        <w:t>ProjectModel</w:t>
      </w:r>
    </w:p>
    <w:p>
      <w:pPr>
        <w:pStyle w:val="ListBullet"/>
      </w:pPr>
      <w:r>
        <w:t>ProjectRepository</w:t>
      </w:r>
    </w:p>
    <w:p>
      <w:pPr>
        <w:pStyle w:val="ListBullet"/>
      </w:pPr>
      <w:r>
        <w:t>Jest tests for repository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persist and query Project records via a repository.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Design and implement migration columns: project_id(uuid PK), student_id(uuid FK), university_id(uuid FK nullable), teacher_id(uuid FK nullable), title(string 2-160), description(text), github_url(varchar nullable), demo_url(varchar nullable), is_university_project(boolean), verification_status(enum), badge(enum nullable), created_at, updated_at</w:t>
      </w:r>
    </w:p>
    <w:p>
      <w:pPr>
        <w:pStyle w:val="ListBullet"/>
      </w:pPr>
      <w:r>
        <w:t>Create Sequelize model with correct types, associations, indexes</w:t>
      </w:r>
    </w:p>
    <w:p>
      <w:pPr>
        <w:pStyle w:val="ListBullet"/>
      </w:pPr>
      <w:r>
        <w:t>Implement repository methods: create, findById, list (with pagination-ready signature), update</w:t>
      </w:r>
    </w:p>
    <w:p>
      <w:pPr>
        <w:pStyle w:val="ListBullet"/>
      </w:pPr>
      <w:r>
        <w:t>Add unit tests for create/find/update and not-found behavior</w:t>
      </w:r>
    </w:p>
    <w:p>
      <w:pPr>
        <w:pStyle w:val="ListBullet"/>
      </w:pPr>
      <w:r>
        <w:t>DTO validation spec (future controller use): CreateProjectDto: student_id =&gt; @IsUUID('4')</w:t>
      </w:r>
    </w:p>
    <w:p>
      <w:pPr>
        <w:pStyle w:val="ListBullet"/>
      </w:pPr>
      <w:r>
        <w:t>DTO validation spec (future controller use): CreateProjectDto: title =&gt; @IsString(); @MinLength(2); @MaxLength(160)</w:t>
      </w:r>
    </w:p>
    <w:p>
      <w:pPr>
        <w:pStyle w:val="ListBullet"/>
      </w:pPr>
      <w:r>
        <w:t>DTO validation spec (future controller use): CreateProjectDto: description =&gt; @IsString(); @MinLength(10); @MaxLength(5000)</w:t>
      </w:r>
    </w:p>
    <w:p>
      <w:pPr>
        <w:pStyle w:val="ListBullet"/>
      </w:pPr>
      <w:r>
        <w:t>DTO validation spec (future controller use): CreateProjectDto: github_url/demo_url =&gt; @IsUrl({ require_protocol: true }); @IsOptional()</w:t>
      </w:r>
    </w:p>
    <w:p>
      <w:pPr>
        <w:pStyle w:val="ListBullet"/>
      </w:pPr>
      <w:r>
        <w:t>DTO validation spec (future controller use): CreateProjectDto: is_university_project =&gt; @IsBoolean()</w:t>
      </w:r>
    </w:p>
    <w:p>
      <w:pPr>
        <w:pStyle w:val="ListBullet"/>
      </w:pPr>
      <w:r>
        <w:t>DTO validation spec (future controller use): CreateProjectDto: university_id =&gt; @ValidateIf(o=&gt;o.is_university_project); @IsUUID('4')</w:t>
      </w:r>
    </w:p>
    <w:p>
      <w:pPr>
        <w:pStyle w:val="ListBullet"/>
      </w:pPr>
      <w:r>
        <w:t>DTO validation spec (future controller use): UpdateProjectDto: fields @IsOptional() with same validators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Migration runs and creates expected schema</w:t>
      </w:r>
    </w:p>
    <w:p>
      <w:pPr>
        <w:pStyle w:val="ListBullet"/>
      </w:pPr>
      <w:r>
        <w:t>Repository methods work and are covered by tests</w:t>
      </w:r>
    </w:p>
    <w:p>
      <w:pPr>
        <w:pStyle w:val="ListBullet"/>
      </w:pPr>
      <w:r>
        <w:t>No activation flags duplicated if users table is source of truth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endpoints (handled in controller/service tickets)</w:t>
      </w:r>
    </w:p>
    <w:p/>
    <w:p>
      <w:r>
        <w:rPr>
          <w:b/>
          <w:sz w:val="26"/>
        </w:rPr>
        <w:t>13. Ticket BE-13 — SkillModule: skills + join tables migrations + repository + unit tests</w:t>
      </w:r>
    </w:p>
    <w:p>
      <w:r>
        <w:rPr>
          <w:b/>
        </w:rPr>
        <w:t>Sprint goal</w:t>
      </w:r>
    </w:p>
    <w:p>
      <w:r>
        <w:t>Create skills table and normalized join tables for Student↔Skill, Project↔Skill, Vacancy↔Skill with repository helpers.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Migration: skills table (skill_id, name unique, category optional)</w:t>
      </w:r>
    </w:p>
    <w:p>
      <w:pPr>
        <w:pStyle w:val="ListBullet"/>
      </w:pPr>
      <w:r>
        <w:t>Migrations: student_skills, project_skills, vacancy_skills join tables with composite unique constraints</w:t>
      </w:r>
    </w:p>
    <w:p>
      <w:pPr>
        <w:pStyle w:val="ListBullet"/>
      </w:pPr>
      <w:r>
        <w:t>Repository methods to attach/detach skills to entities</w:t>
      </w:r>
    </w:p>
    <w:p>
      <w:pPr>
        <w:pStyle w:val="ListBullet"/>
      </w:pPr>
      <w:r>
        <w:t>Unit tests for join-table operations</w:t>
      </w:r>
    </w:p>
    <w:p>
      <w:r>
        <w:rPr>
          <w:b/>
        </w:rPr>
        <w:t>Deliverables</w:t>
      </w:r>
    </w:p>
    <w:p>
      <w:pPr>
        <w:pStyle w:val="ListBullet"/>
      </w:pPr>
      <w:r>
        <w:t>Migrations: skills + join tables</w:t>
      </w:r>
    </w:p>
    <w:p>
      <w:pPr>
        <w:pStyle w:val="ListBullet"/>
      </w:pPr>
      <w:r>
        <w:t>SkillModel + join models</w:t>
      </w:r>
    </w:p>
    <w:p>
      <w:pPr>
        <w:pStyle w:val="ListBullet"/>
      </w:pPr>
      <w:r>
        <w:t>SkillsRepository helper methods</w:t>
      </w:r>
    </w:p>
    <w:p>
      <w:pPr>
        <w:pStyle w:val="ListBullet"/>
      </w:pPr>
      <w:r>
        <w:t>Jest tests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assign skills to a student/project/vacancy safely without duplicates.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migration for skills: name unique (case-insensitive if possible via normalized column)</w:t>
      </w:r>
    </w:p>
    <w:p>
      <w:pPr>
        <w:pStyle w:val="ListBullet"/>
      </w:pPr>
      <w:r>
        <w:t>Create join table migrations with composite unique indexes: (student_id, skill_id), (project_id, skill_id), (vacancy_id, skill_id)</w:t>
      </w:r>
    </w:p>
    <w:p>
      <w:pPr>
        <w:pStyle w:val="ListBullet"/>
      </w:pPr>
      <w:r>
        <w:t>Create repository helpers: addSkillToStudent, removeSkillFromStudent, listStudentSkills; same for project/vacancy</w:t>
      </w:r>
    </w:p>
    <w:p>
      <w:pPr>
        <w:pStyle w:val="ListBullet"/>
      </w:pPr>
      <w:r>
        <w:t>DTO validation spec: skill_id =&gt; @IsUUID('4'); entity_id =&gt; @IsUUID('4')</w:t>
      </w:r>
    </w:p>
    <w:p>
      <w:pPr>
        <w:pStyle w:val="ListBullet"/>
      </w:pPr>
      <w:r>
        <w:t>DTO validation spec: name =&gt; @IsString(); @MinLength(2); @MaxLength(80)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Join tables prevent duplicates (unique constraints)</w:t>
      </w:r>
    </w:p>
    <w:p>
      <w:pPr>
        <w:pStyle w:val="ListBullet"/>
      </w:pPr>
      <w:r>
        <w:t>Repository helpers work and are covered by tests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Search/ranking logic</w:t>
      </w:r>
    </w:p>
    <w:p/>
    <w:p>
      <w:r>
        <w:rPr>
          <w:b/>
          <w:sz w:val="26"/>
        </w:rPr>
        <w:t>14. Ticket Ticket BE-14 — MessagingModule: Message table (Sequelize) + Repository + Unit Tests</w:t>
      </w:r>
    </w:p>
    <w:p>
      <w:r>
        <w:rPr>
          <w:b/>
        </w:rPr>
        <w:t>Sprint goal</w:t>
      </w:r>
    </w:p>
    <w:p>
      <w:r>
        <w:t>Create the Message persistence layer using Sequelize migrations/models and a repository with unit tests.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Sequelize migration for message table</w:t>
      </w:r>
    </w:p>
    <w:p>
      <w:pPr>
        <w:pStyle w:val="ListBullet"/>
      </w:pPr>
      <w:r>
        <w:t>Sequelize model for Message</w:t>
      </w:r>
    </w:p>
    <w:p>
      <w:pPr>
        <w:pStyle w:val="ListBullet"/>
      </w:pPr>
      <w:r>
        <w:t>MessageRepository with core methods</w:t>
      </w:r>
    </w:p>
    <w:p>
      <w:pPr>
        <w:pStyle w:val="ListBullet"/>
      </w:pPr>
      <w:r>
        <w:t>Repository unit tests</w:t>
      </w:r>
    </w:p>
    <w:p>
      <w:r>
        <w:rPr>
          <w:b/>
        </w:rPr>
        <w:t>Deliverables</w:t>
      </w:r>
    </w:p>
    <w:p>
      <w:pPr>
        <w:pStyle w:val="ListBullet"/>
      </w:pPr>
      <w:r>
        <w:t>Migration file for message table</w:t>
      </w:r>
    </w:p>
    <w:p>
      <w:pPr>
        <w:pStyle w:val="ListBullet"/>
      </w:pPr>
      <w:r>
        <w:t>MessageModel</w:t>
      </w:r>
    </w:p>
    <w:p>
      <w:pPr>
        <w:pStyle w:val="ListBullet"/>
      </w:pPr>
      <w:r>
        <w:t>MessageRepository</w:t>
      </w:r>
    </w:p>
    <w:p>
      <w:pPr>
        <w:pStyle w:val="ListBullet"/>
      </w:pPr>
      <w:r>
        <w:t>Jest tests for repository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persist and query Message records via a repository.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Design and implement migration columns: message_id(uuid PK), sender_user_id(uuid FK users), receiver_user_id(uuid FK users), content(text 1-4000), context_type(enum), context_id(uuid nullable), attachment_links(json/text array nullable), created_at, updated_at</w:t>
      </w:r>
    </w:p>
    <w:p>
      <w:pPr>
        <w:pStyle w:val="ListBullet"/>
      </w:pPr>
      <w:r>
        <w:t>Create Sequelize model with correct types, associations, indexes</w:t>
      </w:r>
    </w:p>
    <w:p>
      <w:pPr>
        <w:pStyle w:val="ListBullet"/>
      </w:pPr>
      <w:r>
        <w:t>Implement repository methods: create, findById, list (with pagination-ready signature), update</w:t>
      </w:r>
    </w:p>
    <w:p>
      <w:pPr>
        <w:pStyle w:val="ListBullet"/>
      </w:pPr>
      <w:r>
        <w:t>Add unit tests for create/find/update and not-found behavior</w:t>
      </w:r>
    </w:p>
    <w:p>
      <w:pPr>
        <w:pStyle w:val="ListBullet"/>
      </w:pPr>
      <w:r>
        <w:t>DTO validation spec (future controller use): SendMessageDto: sender_user_id =&gt; @IsUUID('4')</w:t>
      </w:r>
    </w:p>
    <w:p>
      <w:pPr>
        <w:pStyle w:val="ListBullet"/>
      </w:pPr>
      <w:r>
        <w:t>DTO validation spec (future controller use): SendMessageDto: receiver_user_id =&gt; @IsUUID('4')</w:t>
      </w:r>
    </w:p>
    <w:p>
      <w:pPr>
        <w:pStyle w:val="ListBullet"/>
      </w:pPr>
      <w:r>
        <w:t>DTO validation spec (future controller use): SendMessageDto: content =&gt; @IsString(); @MinLength(1); @MaxLength(4000)</w:t>
      </w:r>
    </w:p>
    <w:p>
      <w:pPr>
        <w:pStyle w:val="ListBullet"/>
      </w:pPr>
      <w:r>
        <w:t>DTO validation spec (future controller use): SendMessageDto: context_type =&gt; @IsEnum(MessageContextType); @IsOptional()</w:t>
      </w:r>
    </w:p>
    <w:p>
      <w:pPr>
        <w:pStyle w:val="ListBullet"/>
      </w:pPr>
      <w:r>
        <w:t>DTO validation spec (future controller use): SendMessageDto: context_id =&gt; @IsUUID('4'); @IsOptional()</w:t>
      </w:r>
    </w:p>
    <w:p>
      <w:pPr>
        <w:pStyle w:val="ListBullet"/>
      </w:pPr>
      <w:r>
        <w:t>DTO validation spec (future controller use): SendMessageDto: attachment_links =&gt; @IsArray(); @IsUrl({require_protocol:true},{each:true}); @IsOptional()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Migration runs and creates expected schema</w:t>
      </w:r>
    </w:p>
    <w:p>
      <w:pPr>
        <w:pStyle w:val="ListBullet"/>
      </w:pPr>
      <w:r>
        <w:t>Repository methods work and are covered by tests</w:t>
      </w:r>
    </w:p>
    <w:p>
      <w:pPr>
        <w:pStyle w:val="ListBullet"/>
      </w:pPr>
      <w:r>
        <w:t>No activation flags duplicated if users table is source of truth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endpoints (handled in controller/service tickets)</w:t>
      </w:r>
    </w:p>
    <w:p/>
    <w:p>
      <w:r>
        <w:rPr>
          <w:b/>
          <w:sz w:val="26"/>
        </w:rPr>
        <w:t>15. Ticket Ticket BE-15 — AuthModule: DTO layer (class-validator) + module wiring</w:t>
      </w:r>
    </w:p>
    <w:p>
      <w:r>
        <w:rPr>
          <w:b/>
        </w:rPr>
        <w:t>Sprint goal</w:t>
      </w:r>
    </w:p>
    <w:p>
      <w:r>
        <w:t>Add DTO validation contracts for AuthModule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add-user.dto.ts, login.dto.ts, refresh-token.dto.ts, activate-user.dto.ts, deactivate-user.dto.ts, verify.dto.ts</w:t>
      </w:r>
    </w:p>
    <w:p>
      <w:pPr>
        <w:pStyle w:val="ListBullet"/>
      </w:pPr>
      <w:r>
        <w:t>AuthModule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AddUserDto: email =&gt; @IsEmail(); @MaxLength(254); trim+lowercase in pipe/transformer</w:t>
      </w:r>
    </w:p>
    <w:p>
      <w:pPr>
        <w:pStyle w:val="ListBullet"/>
      </w:pPr>
      <w:r>
        <w:t>Validation spec: AddUserDto: role =&gt; @IsEnum(UserRole)</w:t>
      </w:r>
    </w:p>
    <w:p>
      <w:pPr>
        <w:pStyle w:val="ListBullet"/>
      </w:pPr>
      <w:r>
        <w:t>Validation spec: AddUserDto: password =&gt; @IsString(); @MinLength(8); @MaxLength(72); optional @Matches(...) password policy</w:t>
      </w:r>
    </w:p>
    <w:p>
      <w:pPr>
        <w:pStyle w:val="ListBullet"/>
      </w:pPr>
      <w:r>
        <w:t>Validation spec: RefreshTokenDto: refresh_token =&gt; @IsString(); @MinLength(20); @MaxLength(2048)</w:t>
      </w:r>
    </w:p>
    <w:p>
      <w:pPr>
        <w:pStyle w:val="ListBullet"/>
      </w:pPr>
      <w:r>
        <w:t>Validation spec: ActivateUserDto: user_id =&gt; @IsUUID('4')</w:t>
      </w:r>
    </w:p>
    <w:p>
      <w:pPr>
        <w:pStyle w:val="ListBullet"/>
      </w:pPr>
      <w:r>
        <w:t>Validation spec: DeactivateUserDto: user_id =&gt; @IsUUID('4')</w:t>
      </w:r>
    </w:p>
    <w:p>
      <w:pPr>
        <w:pStyle w:val="ListBullet"/>
      </w:pPr>
      <w:r>
        <w:t>Validation spec: VerifyDto (query): refresh_token =&gt; @IsString(); @MinLength(20)</w:t>
      </w:r>
    </w:p>
    <w:p>
      <w:pPr>
        <w:pStyle w:val="ListBullet"/>
      </w:pPr>
      <w:r>
        <w:t>Validation spec: All DTOs: use @IsNotEmpty() where required</w:t>
      </w:r>
    </w:p>
    <w:p>
      <w:pPr>
        <w:pStyle w:val="ListBullet"/>
      </w:pPr>
      <w:r>
        <w:t>Validation spec: Use @Transform(({value})=&gt;String(value).trim()) for strings (class-transformer)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16. Ticket Ticket BE-16 — StudentModule: DTO layer (class-validator) + module wiring</w:t>
      </w:r>
    </w:p>
    <w:p>
      <w:r>
        <w:rPr>
          <w:b/>
        </w:rPr>
        <w:t>Sprint goal</w:t>
      </w:r>
    </w:p>
    <w:p>
      <w:r>
        <w:t>Add DTO validation contracts for StudentModule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create-student.dto.ts, update-student.dto.ts, list-students.query.dto.ts</w:t>
      </w:r>
    </w:p>
    <w:p>
      <w:pPr>
        <w:pStyle w:val="ListBullet"/>
      </w:pPr>
      <w:r>
        <w:t>StudentModule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CreateStudentDto: user_id =&gt; @IsUUID('4')</w:t>
      </w:r>
    </w:p>
    <w:p>
      <w:pPr>
        <w:pStyle w:val="ListBullet"/>
      </w:pPr>
      <w:r>
        <w:t>Validation spec: CreateStudentDto: university_id =&gt; @IsUUID('4')</w:t>
      </w:r>
    </w:p>
    <w:p>
      <w:pPr>
        <w:pStyle w:val="ListBullet"/>
      </w:pPr>
      <w:r>
        <w:t>Validation spec: UpdateStudentDto: first_name/last_name =&gt; @IsString(); @MaxLength(50); @IsOptional()</w:t>
      </w:r>
    </w:p>
    <w:p>
      <w:pPr>
        <w:pStyle w:val="ListBullet"/>
      </w:pPr>
      <w:r>
        <w:t>Validation spec: ListStudentsQueryDto: page =&gt; @IsInt(); @Min(1); @IsOptional()</w:t>
      </w:r>
    </w:p>
    <w:p>
      <w:pPr>
        <w:pStyle w:val="ListBullet"/>
      </w:pPr>
      <w:r>
        <w:t>Validation spec: ListStudentsQueryDto: limit =&gt; @IsInt(); @Min(1); @Max(100); @IsOptional()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17. Ticket Ticket BE-17 — TeacherModule: DTO layer (class-validator) + module wiring</w:t>
      </w:r>
    </w:p>
    <w:p>
      <w:r>
        <w:rPr>
          <w:b/>
        </w:rPr>
        <w:t>Sprint goal</w:t>
      </w:r>
    </w:p>
    <w:p>
      <w:r>
        <w:t>Add DTO validation contracts for TeacherModule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create-teacher.dto.ts, update-teacher.dto.ts, verify-teacher.dto.ts</w:t>
      </w:r>
    </w:p>
    <w:p>
      <w:pPr>
        <w:pStyle w:val="ListBullet"/>
      </w:pPr>
      <w:r>
        <w:t>TeacherModule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CreateTeacherDto: user_id =&gt; @IsUUID('4')</w:t>
      </w:r>
    </w:p>
    <w:p>
      <w:pPr>
        <w:pStyle w:val="ListBullet"/>
      </w:pPr>
      <w:r>
        <w:t>Validation spec: CreateTeacherDto: university_id =&gt; @IsUUID('4')</w:t>
      </w:r>
    </w:p>
    <w:p>
      <w:pPr>
        <w:pStyle w:val="ListBullet"/>
      </w:pPr>
      <w:r>
        <w:t>Validation spec: VerifyTeacherDto: is_verified =&gt; @IsBoolean()</w:t>
      </w:r>
    </w:p>
    <w:p>
      <w:pPr>
        <w:pStyle w:val="ListBullet"/>
      </w:pPr>
      <w:r>
        <w:t>Validation spec: UpdateTeacherDto: specialty =&gt; @IsString(); @MaxLength(120); @IsOptional()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18. Ticket Ticket BE-18 — UniversityAdminModule: DTO layer (class-validator) + module wiring</w:t>
      </w:r>
    </w:p>
    <w:p>
      <w:r>
        <w:rPr>
          <w:b/>
        </w:rPr>
        <w:t>Sprint goal</w:t>
      </w:r>
    </w:p>
    <w:p>
      <w:r>
        <w:t>Add DTO validation contracts for UniversityAdminModule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create-admin.dto.ts, update-admin.dto.ts</w:t>
      </w:r>
    </w:p>
    <w:p>
      <w:pPr>
        <w:pStyle w:val="ListBullet"/>
      </w:pPr>
      <w:r>
        <w:t>UniversityAdminModule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CreateUniversityAdminDto: user_id =&gt; @IsUUID('4')</w:t>
      </w:r>
    </w:p>
    <w:p>
      <w:pPr>
        <w:pStyle w:val="ListBullet"/>
      </w:pPr>
      <w:r>
        <w:t>Validation spec: CreateUniversityAdminDto: university_id =&gt; @IsUUID('4')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19. Ticket Ticket BE-19 — UniversityModule: DTO layer (class-validator) + module wiring</w:t>
      </w:r>
    </w:p>
    <w:p>
      <w:r>
        <w:rPr>
          <w:b/>
        </w:rPr>
        <w:t>Sprint goal</w:t>
      </w:r>
    </w:p>
    <w:p>
      <w:r>
        <w:t>Add DTO validation contracts for UniversityModule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create-university.dto.ts, update-university.dto.ts</w:t>
      </w:r>
    </w:p>
    <w:p>
      <w:pPr>
        <w:pStyle w:val="ListBullet"/>
      </w:pPr>
      <w:r>
        <w:t>UniversityModule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CreateUniversityDto: name =&gt; @IsString(); @MinLength(2); @MaxLength(120)</w:t>
      </w:r>
    </w:p>
    <w:p>
      <w:pPr>
        <w:pStyle w:val="ListBullet"/>
      </w:pPr>
      <w:r>
        <w:t>Validation spec: CreateUniversityDto: location =&gt; @IsString(); @MaxLength(120); @IsOptional()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20. Ticket Ticket BE-20 — EmployerModule: DTO layer (class-validator) + module wiring</w:t>
      </w:r>
    </w:p>
    <w:p>
      <w:r>
        <w:rPr>
          <w:b/>
        </w:rPr>
        <w:t>Sprint goal</w:t>
      </w:r>
    </w:p>
    <w:p>
      <w:r>
        <w:t>Add DTO validation contracts for EmployerModule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create-employer.dto.ts, update-employer.dto.ts</w:t>
      </w:r>
    </w:p>
    <w:p>
      <w:pPr>
        <w:pStyle w:val="ListBullet"/>
      </w:pPr>
      <w:r>
        <w:t>EmployerModule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CreateEmployerDto: user_id =&gt; @IsUUID('4')</w:t>
      </w:r>
    </w:p>
    <w:p>
      <w:pPr>
        <w:pStyle w:val="ListBullet"/>
      </w:pPr>
      <w:r>
        <w:t>Validation spec: CreateEmployerDto: company_name =&gt; @IsString(); @MinLength(2); @MaxLength(160)</w:t>
      </w:r>
    </w:p>
    <w:p>
      <w:pPr>
        <w:pStyle w:val="ListBullet"/>
      </w:pPr>
      <w:r>
        <w:t>Validation spec: UpdateEmployerDto: company_name =&gt; @IsString(); @MinLength(2); @MaxLength(160); @IsOptional()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21. Ticket Ticket BE-21 — VacancyModule: DTO layer (class-validator) + module wiring</w:t>
      </w:r>
    </w:p>
    <w:p>
      <w:r>
        <w:rPr>
          <w:b/>
        </w:rPr>
        <w:t>Sprint goal</w:t>
      </w:r>
    </w:p>
    <w:p>
      <w:r>
        <w:t>Add DTO validation contracts for VacancyModule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create-vacancy.dto.ts, update-vacancy.dto.ts, list-vacancies.query.dto.ts</w:t>
      </w:r>
    </w:p>
    <w:p>
      <w:pPr>
        <w:pStyle w:val="ListBullet"/>
      </w:pPr>
      <w:r>
        <w:t>VacancyModule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CreateVacancyDto: employer_id =&gt; @IsUUID('4')</w:t>
      </w:r>
    </w:p>
    <w:p>
      <w:pPr>
        <w:pStyle w:val="ListBullet"/>
      </w:pPr>
      <w:r>
        <w:t>Validation spec: CreateVacancyDto: title =&gt; @IsString(); @MinLength(2); @MaxLength(160)</w:t>
      </w:r>
    </w:p>
    <w:p>
      <w:pPr>
        <w:pStyle w:val="ListBullet"/>
      </w:pPr>
      <w:r>
        <w:t>Validation spec: CreateVacancyDto: description =&gt; @IsString(); @MinLength(10); @MaxLength(5000)</w:t>
      </w:r>
    </w:p>
    <w:p>
      <w:pPr>
        <w:pStyle w:val="ListBullet"/>
      </w:pPr>
      <w:r>
        <w:t>Validation spec: CreateVacancyDto: experience_level =&gt; @IsEnum(ExperienceLevel)</w:t>
      </w:r>
    </w:p>
    <w:p>
      <w:pPr>
        <w:pStyle w:val="ListBullet"/>
      </w:pPr>
      <w:r>
        <w:t>Validation spec: CreateVacancyDto: work_mode =&gt; @IsEnum(WorkMode)</w:t>
      </w:r>
    </w:p>
    <w:p>
      <w:pPr>
        <w:pStyle w:val="ListBullet"/>
      </w:pPr>
      <w:r>
        <w:t>Validation spec: CreateVacancyDto: type =&gt; @IsEnum(VacancyType)</w:t>
      </w:r>
    </w:p>
    <w:p>
      <w:pPr>
        <w:pStyle w:val="ListBullet"/>
      </w:pPr>
      <w:r>
        <w:t>Validation spec: CreateVacancyDto: expires_at =&gt; @IsDateString(); @IsOptional()</w:t>
      </w:r>
    </w:p>
    <w:p>
      <w:pPr>
        <w:pStyle w:val="ListBullet"/>
      </w:pPr>
      <w:r>
        <w:t>Validation spec: ListVacanciesQueryDto: page/limit =&gt; @IsInt(); @Min(1); @Max(100)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22. Ticket Ticket BE-22 — ProjectModule: DTO layer (class-validator) + module wiring</w:t>
      </w:r>
    </w:p>
    <w:p>
      <w:r>
        <w:rPr>
          <w:b/>
        </w:rPr>
        <w:t>Sprint goal</w:t>
      </w:r>
    </w:p>
    <w:p>
      <w:r>
        <w:t>Add DTO validation contracts for ProjectModule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create-project.dto.ts, update-project.dto.ts, request-verification.dto.ts</w:t>
      </w:r>
    </w:p>
    <w:p>
      <w:pPr>
        <w:pStyle w:val="ListBullet"/>
      </w:pPr>
      <w:r>
        <w:t>ProjectModule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CreateProjectDto: student_id =&gt; @IsUUID('4')</w:t>
      </w:r>
    </w:p>
    <w:p>
      <w:pPr>
        <w:pStyle w:val="ListBullet"/>
      </w:pPr>
      <w:r>
        <w:t>Validation spec: CreateProjectDto: title =&gt; @IsString(); @MinLength(2); @MaxLength(160)</w:t>
      </w:r>
    </w:p>
    <w:p>
      <w:pPr>
        <w:pStyle w:val="ListBullet"/>
      </w:pPr>
      <w:r>
        <w:t>Validation spec: CreateProjectDto: description =&gt; @IsString(); @MinLength(10); @MaxLength(5000)</w:t>
      </w:r>
    </w:p>
    <w:p>
      <w:pPr>
        <w:pStyle w:val="ListBullet"/>
      </w:pPr>
      <w:r>
        <w:t>Validation spec: CreateProjectDto: github_url/demo_url =&gt; @IsUrl({require_protocol:true}); @IsOptional()</w:t>
      </w:r>
    </w:p>
    <w:p>
      <w:pPr>
        <w:pStyle w:val="ListBullet"/>
      </w:pPr>
      <w:r>
        <w:t>Validation spec: CreateProjectDto: is_university_project =&gt; @IsBoolean()</w:t>
      </w:r>
    </w:p>
    <w:p>
      <w:pPr>
        <w:pStyle w:val="ListBullet"/>
      </w:pPr>
      <w:r>
        <w:t>Validation spec: CreateProjectDto: university_id =&gt; @ValidateIf(o=&gt;o.is_university_project); @IsUUID('4')</w:t>
      </w:r>
    </w:p>
    <w:p>
      <w:pPr>
        <w:pStyle w:val="ListBullet"/>
      </w:pPr>
      <w:r>
        <w:t>Validation spec: RequestVerificationDto: project_id =&gt; @IsUUID('4')</w:t>
      </w:r>
    </w:p>
    <w:p>
      <w:pPr>
        <w:pStyle w:val="ListBullet"/>
      </w:pPr>
      <w:r>
        <w:t>Validation spec: RequestVerificationDto: teacher_id =&gt; @IsUUID('4')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23. Ticket Ticket BE-23 — SkillModule: DTO layer (class-validator) + module wiring</w:t>
      </w:r>
    </w:p>
    <w:p>
      <w:r>
        <w:rPr>
          <w:b/>
        </w:rPr>
        <w:t>Sprint goal</w:t>
      </w:r>
    </w:p>
    <w:p>
      <w:r>
        <w:t>Add DTO validation contracts for SkillModule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create-skill.dto.ts, assign-skill.dto.ts</w:t>
      </w:r>
    </w:p>
    <w:p>
      <w:pPr>
        <w:pStyle w:val="ListBullet"/>
      </w:pPr>
      <w:r>
        <w:t>SkillModule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CreateSkillDto: name =&gt; @IsString(); @MinLength(2); @MaxLength(80)</w:t>
      </w:r>
    </w:p>
    <w:p>
      <w:pPr>
        <w:pStyle w:val="ListBullet"/>
      </w:pPr>
      <w:r>
        <w:t>Validation spec: AssignSkillDto: skill_id =&gt; @IsUUID('4')</w:t>
      </w:r>
    </w:p>
    <w:p>
      <w:pPr>
        <w:pStyle w:val="ListBullet"/>
      </w:pPr>
      <w:r>
        <w:t>Validation spec: AssignSkillDto: entity_id =&gt; @IsUUID('4')</w:t>
      </w:r>
    </w:p>
    <w:p>
      <w:pPr>
        <w:pStyle w:val="ListBullet"/>
      </w:pPr>
      <w:r>
        <w:t>Validation spec: AssignSkillDto: entity_type =&gt; @IsEnum(EntityType)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24. Ticket Ticket BE-24 — MessagingModule: DTO layer (class-validator) + module wiring</w:t>
      </w:r>
    </w:p>
    <w:p>
      <w:r>
        <w:rPr>
          <w:b/>
        </w:rPr>
        <w:t>Sprint goal</w:t>
      </w:r>
    </w:p>
    <w:p>
      <w:r>
        <w:t>Add DTO validation contracts for MessagingModule and wire module exports/imports cleanly in TypeScript.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DTO classes for create/update endpoints</w:t>
      </w:r>
    </w:p>
    <w:p>
      <w:pPr>
        <w:pStyle w:val="ListBullet"/>
      </w:pPr>
      <w:r>
        <w:t>Validation rules using class-validator decorators</w:t>
      </w:r>
    </w:p>
    <w:p>
      <w:pPr>
        <w:pStyle w:val="ListBullet"/>
      </w:pPr>
      <w:r>
        <w:t>Module wiring (providers/controllers exports) prepared for controller/service implementation</w:t>
      </w:r>
    </w:p>
    <w:p>
      <w:r>
        <w:rPr>
          <w:b/>
        </w:rPr>
        <w:t>Deliverables</w:t>
      </w:r>
    </w:p>
    <w:p>
      <w:pPr>
        <w:pStyle w:val="ListBullet"/>
      </w:pPr>
      <w:r>
        <w:t>DTO files: send-message.dto.ts, list-messages.query.dto.ts</w:t>
      </w:r>
    </w:p>
    <w:p>
      <w:pPr>
        <w:pStyle w:val="ListBullet"/>
      </w:pPr>
      <w:r>
        <w:t>MessagingModule module updated (imports/providers/exports)</w:t>
      </w:r>
    </w:p>
    <w:p>
      <w:pPr>
        <w:pStyle w:val="ListBullet"/>
      </w:pPr>
      <w:r>
        <w:t>DTO unit tests optional (basic)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trust incoming payloads are validated consistently.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Create DTO classes in src/modules/.../dto</w:t>
      </w:r>
    </w:p>
    <w:p>
      <w:pPr>
        <w:pStyle w:val="ListBullet"/>
      </w:pPr>
      <w:r>
        <w:t>Apply class-validator decorators exactly per spec</w:t>
      </w:r>
    </w:p>
    <w:p>
      <w:pPr>
        <w:pStyle w:val="ListBullet"/>
      </w:pPr>
      <w:r>
        <w:t>Ensure ValidationPipe is global (whitelist+transform) so DTO rules are enforced</w:t>
      </w:r>
    </w:p>
    <w:p>
      <w:pPr>
        <w:pStyle w:val="ListBullet"/>
      </w:pPr>
      <w:r>
        <w:t>Update module index exports for DTOs and types</w:t>
      </w:r>
    </w:p>
    <w:p>
      <w:pPr>
        <w:pStyle w:val="ListBullet"/>
      </w:pPr>
      <w:r>
        <w:t>Validation spec: SendMessageDto: sender_user_id =&gt; @IsUUID('4')</w:t>
      </w:r>
    </w:p>
    <w:p>
      <w:pPr>
        <w:pStyle w:val="ListBullet"/>
      </w:pPr>
      <w:r>
        <w:t>Validation spec: SendMessageDto: receiver_user_id =&gt; @IsUUID('4')</w:t>
      </w:r>
    </w:p>
    <w:p>
      <w:pPr>
        <w:pStyle w:val="ListBullet"/>
      </w:pPr>
      <w:r>
        <w:t>Validation spec: SendMessageDto: content =&gt; @IsString(); @MinLength(1); @MaxLength(4000)</w:t>
      </w:r>
    </w:p>
    <w:p>
      <w:pPr>
        <w:pStyle w:val="ListBullet"/>
      </w:pPr>
      <w:r>
        <w:t>Validation spec: SendMessageDto: attachment_links =&gt; @IsArray(); @IsUrl({require_protocol:true},{each:true}); @IsOptional()</w:t>
      </w:r>
    </w:p>
    <w:p>
      <w:pPr>
        <w:pStyle w:val="ListBullet"/>
      </w:pPr>
      <w:r>
        <w:t>Validation spec: ListMessagesQueryDto: page/limit =&gt; @IsInt(); @Min(1); @Max(100)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Invalid payloads are rejected with 400 and helpful messages</w:t>
      </w:r>
    </w:p>
    <w:p>
      <w:pPr>
        <w:pStyle w:val="ListBullet"/>
      </w:pPr>
      <w:r>
        <w:t>DTOs cover create/update and optional fields behave correctly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Controller/service logic</w:t>
      </w:r>
    </w:p>
    <w:p/>
    <w:p>
      <w:r>
        <w:rPr>
          <w:b/>
          <w:sz w:val="26"/>
        </w:rPr>
        <w:t>25. Ticket BE-25 — AuthModule: Controller + Service wiring (uses DTOs, guards, JWT)</w:t>
      </w:r>
    </w:p>
    <w:p>
      <w:r>
        <w:rPr>
          <w:b/>
        </w:rPr>
        <w:t>Sprint goal</w:t>
      </w:r>
    </w:p>
    <w:p>
      <w:r>
        <w:t>Implement AuthController/AuthService using the created DTOs, UsersRepository, JwtService, RolesGuard, and is_active enforcement.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AuthController endpoints per spec: add_user, verify, refresh_token, activate, deactivate</w:t>
      </w:r>
    </w:p>
    <w:p>
      <w:pPr>
        <w:pStyle w:val="ListBullet"/>
      </w:pPr>
      <w:r>
        <w:t>AuthService business logic (token issuance/verification/rotation)</w:t>
      </w:r>
    </w:p>
    <w:p>
      <w:pPr>
        <w:pStyle w:val="ListBullet"/>
      </w:pPr>
      <w:r>
        <w:t>Swagger decorators for auth endpoints (optional but recommended)</w:t>
      </w:r>
    </w:p>
    <w:p>
      <w:r>
        <w:rPr>
          <w:b/>
        </w:rPr>
        <w:t>Deliverables</w:t>
      </w:r>
    </w:p>
    <w:p>
      <w:pPr>
        <w:pStyle w:val="ListBullet"/>
      </w:pPr>
      <w:r>
        <w:t>AuthController + AuthService implemented</w:t>
      </w:r>
    </w:p>
    <w:p>
      <w:pPr>
        <w:pStyle w:val="ListBullet"/>
      </w:pPr>
      <w:r>
        <w:t>E2E smoke tests for auth endpoints (optional)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create users and manage tokens via API endpoints.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Wire DTOs to controller methods</w:t>
      </w:r>
    </w:p>
    <w:p>
      <w:pPr>
        <w:pStyle w:val="ListBullet"/>
      </w:pPr>
      <w:r>
        <w:t>Use RolesGuard for activate/deactivate endpoints (e.g., admin-only)</w:t>
      </w:r>
    </w:p>
    <w:p>
      <w:pPr>
        <w:pStyle w:val="ListBullet"/>
      </w:pPr>
      <w:r>
        <w:t>Use argon2 verify for refresh token checks</w:t>
      </w:r>
    </w:p>
    <w:p>
      <w:pPr>
        <w:pStyle w:val="ListBullet"/>
      </w:pPr>
      <w:r>
        <w:t>Return consistent response shapes (status, data, message)</w:t>
      </w:r>
    </w:p>
    <w:p>
      <w:pPr>
        <w:pStyle w:val="ListBullet"/>
      </w:pPr>
      <w:r>
        <w:t>Add Swagger response examples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Endpoints respond with correct codes (201/200/403/401)</w:t>
      </w:r>
    </w:p>
    <w:p>
      <w:pPr>
        <w:pStyle w:val="ListBullet"/>
      </w:pPr>
      <w:r>
        <w:t>Invalid payloads are rejected by DTO validation</w:t>
      </w:r>
    </w:p>
    <w:p>
      <w:pPr>
        <w:pStyle w:val="ListBullet"/>
      </w:pPr>
      <w:r>
        <w:t>Inactive users cannot access protected endpoints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Full auth UI frontend</w:t>
      </w:r>
    </w:p>
    <w:p/>
    <w:p>
      <w:r>
        <w:rPr>
          <w:b/>
          <w:sz w:val="26"/>
        </w:rPr>
        <w:t>26. Ticket BE-26 — Module registration: Sequelize feature models per module (clean separation)</w:t>
      </w:r>
    </w:p>
    <w:p>
      <w:r>
        <w:rPr>
          <w:b/>
        </w:rPr>
        <w:t>Sprint goal</w:t>
      </w:r>
    </w:p>
    <w:p>
      <w:r>
        <w:t>Ensure each module registers only its own Sequelize models and exports repositories cleanly for other modules.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Each module has its own module.ts registering Sequelize models via SequelizeModule.forFeature([...])</w:t>
      </w:r>
    </w:p>
    <w:p>
      <w:pPr>
        <w:pStyle w:val="ListBullet"/>
      </w:pPr>
      <w:r>
        <w:t>Repositories provided and exported where needed</w:t>
      </w:r>
    </w:p>
    <w:p>
      <w:pPr>
        <w:pStyle w:val="ListBullet"/>
      </w:pPr>
      <w:r>
        <w:t>No circular dependencies (use forwardRef only if necessary)</w:t>
      </w:r>
    </w:p>
    <w:p>
      <w:r>
        <w:rPr>
          <w:b/>
        </w:rPr>
        <w:t>Deliverables</w:t>
      </w:r>
    </w:p>
    <w:p>
      <w:pPr>
        <w:pStyle w:val="ListBullet"/>
      </w:pPr>
      <w:r>
        <w:t>Updated module.ts files for Auth/Student/Teacher/Admin/University/Employer/Vacancy/Project/Skill/Messaging</w:t>
      </w:r>
    </w:p>
    <w:p>
      <w:pPr>
        <w:pStyle w:val="ListBullet"/>
      </w:pPr>
      <w:r>
        <w:t>Index exports for repositories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add new modules without breaking existing imports.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Update module.ts for each module: imports SequelizeModule.forFeature([...])</w:t>
      </w:r>
    </w:p>
    <w:p>
      <w:pPr>
        <w:pStyle w:val="ListBullet"/>
      </w:pPr>
      <w:r>
        <w:t>Add providers: Repository classes</w:t>
      </w:r>
    </w:p>
    <w:p>
      <w:pPr>
        <w:pStyle w:val="ListBullet"/>
      </w:pPr>
      <w:r>
        <w:t>Export repositories for use in services in other modules (if needed)</w:t>
      </w:r>
    </w:p>
    <w:p>
      <w:pPr>
        <w:pStyle w:val="ListBullet"/>
      </w:pPr>
      <w:r>
        <w:t>Add lint rule check for module boundary imports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App boots with all modules registered</w:t>
      </w:r>
    </w:p>
    <w:p>
      <w:pPr>
        <w:pStyle w:val="ListBullet"/>
      </w:pPr>
      <w:r>
        <w:t>No runtime model registration errors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Controllers/services for all modules (separate tickets)</w:t>
      </w:r>
    </w:p>
    <w:p/>
    <w:p>
      <w:r>
        <w:rPr>
          <w:b/>
          <w:sz w:val="26"/>
        </w:rPr>
        <w:t>27. Ticket BE-27 — Unit test harness for Sequelize repositories (test DB or sqlite)</w:t>
      </w:r>
    </w:p>
    <w:p>
      <w:r>
        <w:rPr>
          <w:b/>
        </w:rPr>
        <w:t>Sprint goal</w:t>
      </w:r>
    </w:p>
    <w:p>
      <w:r>
        <w:t>Create a repeatable unit testing setup for Sequelize repositories (isolation + deterministic fixtures).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Test database configuration (sqlite in-memory or docker test postgres)</w:t>
      </w:r>
    </w:p>
    <w:p>
      <w:pPr>
        <w:pStyle w:val="ListBullet"/>
      </w:pPr>
      <w:r>
        <w:t>Helpers for migrating/tearing down schema</w:t>
      </w:r>
    </w:p>
    <w:p>
      <w:pPr>
        <w:pStyle w:val="ListBullet"/>
      </w:pPr>
      <w:r>
        <w:t>Base test utilities for repositories</w:t>
      </w:r>
    </w:p>
    <w:p>
      <w:r>
        <w:rPr>
          <w:b/>
        </w:rPr>
        <w:t>Deliverables</w:t>
      </w:r>
    </w:p>
    <w:p>
      <w:pPr>
        <w:pStyle w:val="ListBullet"/>
      </w:pPr>
      <w:r>
        <w:t>jest setup for db tests</w:t>
      </w:r>
    </w:p>
    <w:p>
      <w:pPr>
        <w:pStyle w:val="ListBullet"/>
      </w:pPr>
      <w:r>
        <w:t>test utils (createSequelizeTestModule, teardown)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run repository tests reliably on CI and locally.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Decide test DB strategy (sqlite in-memory recommended for unit tests)</w:t>
      </w:r>
    </w:p>
    <w:p>
      <w:pPr>
        <w:pStyle w:val="ListBullet"/>
      </w:pPr>
      <w:r>
        <w:t>Create test module factory injecting Sequelize + models</w:t>
      </w:r>
    </w:p>
    <w:p>
      <w:pPr>
        <w:pStyle w:val="ListBullet"/>
      </w:pPr>
      <w:r>
        <w:t>Add beforeAll/afterAll hooks to sync schema</w:t>
      </w:r>
    </w:p>
    <w:p>
      <w:pPr>
        <w:pStyle w:val="ListBullet"/>
      </w:pPr>
      <w:r>
        <w:t>Example test for UsersRepository demonstrating pattern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Repository tests run in isolation and pass without manual DB setup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Full E2E test suite</w:t>
      </w:r>
    </w:p>
    <w:p/>
    <w:p>
      <w:r>
        <w:rPr>
          <w:b/>
          <w:sz w:val="26"/>
        </w:rPr>
        <w:t>28. Ticket BE-28 — Global ValidationPipe hardening + consistent error response shape</w:t>
      </w:r>
    </w:p>
    <w:p>
      <w:r>
        <w:rPr>
          <w:b/>
        </w:rPr>
        <w:t>Sprint goal</w:t>
      </w:r>
    </w:p>
    <w:p>
      <w:r>
        <w:t>Ensure DTO validation is strict and error responses are consistent across the API.</w:t>
      </w:r>
    </w:p>
    <w:p>
      <w:r>
        <w:rPr>
          <w:b/>
        </w:rPr>
        <w:t>Scope (what will be delivered)</w:t>
      </w:r>
    </w:p>
    <w:p>
      <w:pPr>
        <w:pStyle w:val="ListBullet"/>
      </w:pPr>
      <w:r>
        <w:t>Global ValidationPipe config: whitelist, forbidNonWhitelisted, transform</w:t>
      </w:r>
    </w:p>
    <w:p>
      <w:pPr>
        <w:pStyle w:val="ListBullet"/>
      </w:pPr>
      <w:r>
        <w:t>HttpExceptionFilter returning consistent error envelope</w:t>
      </w:r>
    </w:p>
    <w:p>
      <w:pPr>
        <w:pStyle w:val="ListBullet"/>
      </w:pPr>
      <w:r>
        <w:t>Document response shape for 400/401/403/404</w:t>
      </w:r>
    </w:p>
    <w:p>
      <w:r>
        <w:rPr>
          <w:b/>
        </w:rPr>
        <w:t>Deliverables</w:t>
      </w:r>
    </w:p>
    <w:p>
      <w:pPr>
        <w:pStyle w:val="ListBullet"/>
      </w:pPr>
      <w:r>
        <w:t>main.ts updated with ValidationPipe options</w:t>
      </w:r>
    </w:p>
    <w:p>
      <w:pPr>
        <w:pStyle w:val="ListBullet"/>
      </w:pPr>
      <w:r>
        <w:t>Exception filter in src/common/filters</w:t>
      </w:r>
    </w:p>
    <w:p>
      <w:pPr>
        <w:pStyle w:val="ListBullet"/>
      </w:pPr>
      <w:r>
        <w:t>Docs snippet for error shape</w:t>
      </w:r>
    </w:p>
    <w:p>
      <w:r>
        <w:rPr>
          <w:b/>
        </w:rPr>
        <w:t>User stories</w:t>
      </w:r>
    </w:p>
    <w:p>
      <w:pPr>
        <w:pStyle w:val="ListBullet"/>
      </w:pPr>
      <w:r>
        <w:t>As a developer, I can rely on consistent validation and error responses.</w:t>
      </w:r>
    </w:p>
    <w:p>
      <w:r>
        <w:rPr>
          <w:b/>
        </w:rPr>
        <w:t>Tasks / backlog items (suggested)</w:t>
      </w:r>
    </w:p>
    <w:p>
      <w:pPr>
        <w:pStyle w:val="ListBullet"/>
      </w:pPr>
      <w:r>
        <w:t>Enable ValidationPipe({ whitelist:true, forbidNonWhitelisted:true, transform:true, transformOptions:{ enableImplicitConversion:true } })</w:t>
      </w:r>
    </w:p>
    <w:p>
      <w:pPr>
        <w:pStyle w:val="ListBullet"/>
      </w:pPr>
      <w:r>
        <w:t>Create HttpExceptionFilter: include timestamp, path, statusCode, message, errors[]</w:t>
      </w:r>
    </w:p>
    <w:p>
      <w:pPr>
        <w:pStyle w:val="ListBullet"/>
      </w:pPr>
      <w:r>
        <w:t>Add unit tests for filter formatting (optional)</w:t>
      </w:r>
    </w:p>
    <w:p>
      <w:r>
        <w:rPr>
          <w:b/>
        </w:rPr>
        <w:t>Acceptance criteria (definition of done)</w:t>
      </w:r>
    </w:p>
    <w:p>
      <w:pPr>
        <w:pStyle w:val="ListBullet"/>
      </w:pPr>
      <w:r>
        <w:t>Extra fields in payload are rejected</w:t>
      </w:r>
    </w:p>
    <w:p>
      <w:pPr>
        <w:pStyle w:val="ListBullet"/>
      </w:pPr>
      <w:r>
        <w:t>Validation errors include clear field-level messages</w:t>
      </w:r>
    </w:p>
    <w:p>
      <w:r>
        <w:rPr>
          <w:b/>
        </w:rPr>
        <w:t>Out of scope (not included in this sprint)</w:t>
      </w:r>
    </w:p>
    <w:p>
      <w:pPr>
        <w:pStyle w:val="ListBullet"/>
      </w:pPr>
      <w:r>
        <w:t>Localization of error messages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
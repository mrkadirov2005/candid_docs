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CandidStudent Platform</w:t>
        <w:br/>
        <w:t>Product Requirements Document (PRD)</w:t>
      </w:r>
    </w:p>
    <w:p>
      <w:pPr>
        <w:pStyle w:val="Heading1"/>
      </w:pPr>
      <w:r>
        <w:t>1. Product Overview</w:t>
      </w:r>
    </w:p>
    <w:p/>
    <w:p>
      <w:r>
        <w:t>CandidStudent is a centralized platform designed to store, verify, and showcase university students’ technical skills, projects, and academic achievements.</w:t>
      </w:r>
    </w:p>
    <w:p/>
    <w:p>
      <w:r>
        <w:t>The platform connects students, teachers, and university administrators to create verified academic and technical profiles.</w:t>
      </w:r>
    </w:p>
    <w:p/>
    <w:p>
      <w:pPr>
        <w:pStyle w:val="Heading1"/>
      </w:pPr>
      <w:r>
        <w:t>2. Objectives</w:t>
      </w:r>
    </w:p>
    <w:p/>
    <w:p>
      <w:r>
        <w:t>- Provide student portfolio system</w:t>
      </w:r>
    </w:p>
    <w:p>
      <w:r>
        <w:t>- Allow university verification of projects</w:t>
      </w:r>
    </w:p>
    <w:p>
      <w:r>
        <w:t>- Integrate GitHub for automatic project import</w:t>
      </w:r>
    </w:p>
    <w:p>
      <w:r>
        <w:t>- Improve student employability</w:t>
      </w:r>
    </w:p>
    <w:p>
      <w:r>
        <w:t>- Provide analytics to universities</w:t>
      </w:r>
    </w:p>
    <w:p/>
    <w:p>
      <w:pPr>
        <w:pStyle w:val="Heading1"/>
      </w:pPr>
      <w:r>
        <w:t>3. User Roles</w:t>
      </w:r>
    </w:p>
    <w:p/>
    <w:p>
      <w:r>
        <w:t>Super Admin:</w:t>
      </w:r>
    </w:p>
    <w:p>
      <w:r>
        <w:t>- Create universities</w:t>
      </w:r>
    </w:p>
    <w:p>
      <w:r>
        <w:t>- Assign university admins</w:t>
      </w:r>
    </w:p>
    <w:p/>
    <w:p>
      <w:r>
        <w:t>University Admin:</w:t>
      </w:r>
    </w:p>
    <w:p>
      <w:r>
        <w:t>- Manage teachers</w:t>
      </w:r>
    </w:p>
    <w:p>
      <w:r>
        <w:t>- Verify student projects</w:t>
      </w:r>
    </w:p>
    <w:p/>
    <w:p>
      <w:r>
        <w:t>Teacher:</w:t>
      </w:r>
    </w:p>
    <w:p>
      <w:r>
        <w:t>- Verify student projects</w:t>
      </w:r>
    </w:p>
    <w:p>
      <w:r>
        <w:t>- Review verification requests</w:t>
      </w:r>
    </w:p>
    <w:p/>
    <w:p>
      <w:r>
        <w:t>Student:</w:t>
      </w:r>
    </w:p>
    <w:p>
      <w:r>
        <w:t>- Create profile</w:t>
      </w:r>
    </w:p>
    <w:p>
      <w:r>
        <w:t>- Add skills</w:t>
      </w:r>
    </w:p>
    <w:p>
      <w:r>
        <w:t>- Add projects</w:t>
      </w:r>
    </w:p>
    <w:p>
      <w:r>
        <w:t>- Request verification</w:t>
      </w:r>
    </w:p>
    <w:p/>
    <w:p>
      <w:pPr>
        <w:pStyle w:val="Heading1"/>
      </w:pPr>
      <w:r>
        <w:t>4. Core Features</w:t>
      </w:r>
    </w:p>
    <w:p/>
    <w:p>
      <w:r>
        <w:t>Student Profile:</w:t>
      </w:r>
    </w:p>
    <w:p>
      <w:r>
        <w:t>- Name</w:t>
      </w:r>
    </w:p>
    <w:p>
      <w:r>
        <w:t>- University</w:t>
      </w:r>
    </w:p>
    <w:p>
      <w:r>
        <w:t>- Skills</w:t>
      </w:r>
    </w:p>
    <w:p>
      <w:r>
        <w:t>- Projects</w:t>
      </w:r>
    </w:p>
    <w:p>
      <w:r>
        <w:t>- GitHub integration</w:t>
      </w:r>
    </w:p>
    <w:p/>
    <w:p>
      <w:r>
        <w:t>Project Verification:</w:t>
      </w:r>
    </w:p>
    <w:p>
      <w:r>
        <w:t>- Students mark project as university project</w:t>
      </w:r>
    </w:p>
    <w:p>
      <w:r>
        <w:t>- Select teacher/admin</w:t>
      </w:r>
    </w:p>
    <w:p>
      <w:r>
        <w:t>- Teacher approves or rejects</w:t>
      </w:r>
    </w:p>
    <w:p>
      <w:r>
        <w:t>- Verified badge shown</w:t>
      </w:r>
    </w:p>
    <w:p/>
    <w:p>
      <w:r>
        <w:t>GitHub Integration:</w:t>
      </w:r>
    </w:p>
    <w:p>
      <w:r>
        <w:t>- Connect GitHub account</w:t>
      </w:r>
    </w:p>
    <w:p>
      <w:r>
        <w:t>- Import repositories</w:t>
      </w:r>
    </w:p>
    <w:p>
      <w:r>
        <w:t>- Display projects</w:t>
      </w:r>
    </w:p>
    <w:p/>
    <w:p>
      <w:pPr>
        <w:pStyle w:val="Heading1"/>
      </w:pPr>
      <w:r>
        <w:t>5. Verification Rules</w:t>
      </w:r>
    </w:p>
    <w:p/>
    <w:p>
      <w:r>
        <w:t>Projects can only be verified if:</w:t>
      </w:r>
    </w:p>
    <w:p>
      <w:r>
        <w:t>- Project belongs to university</w:t>
      </w:r>
    </w:p>
    <w:p>
      <w:r>
        <w:t>- Verifier belongs to same university</w:t>
      </w:r>
    </w:p>
    <w:p>
      <w:r>
        <w:t>- Project marked as university project</w:t>
      </w:r>
    </w:p>
    <w:p/>
    <w:p>
      <w:r>
        <w:t>Personal projects cannot be verified.</w:t>
      </w:r>
    </w:p>
    <w:p/>
    <w:p>
      <w:pPr>
        <w:pStyle w:val="Heading1"/>
      </w:pPr>
      <w:r>
        <w:t>6. Non-Functional Requirements</w:t>
      </w:r>
    </w:p>
    <w:p/>
    <w:p>
      <w:r>
        <w:t>Performance: &lt; 500ms API response</w:t>
      </w:r>
    </w:p>
    <w:p/>
    <w:p>
      <w:r>
        <w:t>Security:</w:t>
      </w:r>
    </w:p>
    <w:p>
      <w:r>
        <w:t>- JWT authentication</w:t>
      </w:r>
    </w:p>
    <w:p>
      <w:r>
        <w:t>- Encrypted passwords</w:t>
      </w:r>
    </w:p>
    <w:p>
      <w:r>
        <w:t>- Role-based access</w:t>
      </w:r>
    </w:p>
    <w:p/>
    <w:p>
      <w:r>
        <w:t>Scalability:</w:t>
      </w:r>
    </w:p>
    <w:p>
      <w:r>
        <w:t>- Support 100,000+ students</w:t>
      </w:r>
    </w:p>
    <w:p/>
    <w:p>
      <w:pPr>
        <w:pStyle w:val="Heading1"/>
      </w:pPr>
      <w:r>
        <w:t>7. Technology Stack</w:t>
      </w:r>
    </w:p>
    <w:p/>
    <w:p>
      <w:r>
        <w:t>Frontend:</w:t>
      </w:r>
    </w:p>
    <w:p>
      <w:r>
        <w:t>- React</w:t>
      </w:r>
    </w:p>
    <w:p>
      <w:r>
        <w:t>- TypeScript</w:t>
      </w:r>
    </w:p>
    <w:p/>
    <w:p>
      <w:r>
        <w:t>Backend:</w:t>
      </w:r>
    </w:p>
    <w:p>
      <w:r>
        <w:t>- NestJS</w:t>
      </w:r>
    </w:p>
    <w:p/>
    <w:p>
      <w:r>
        <w:t>Database:</w:t>
      </w:r>
    </w:p>
    <w:p>
      <w:r>
        <w:t>- PostgreSQL</w:t>
      </w:r>
    </w:p>
    <w:p/>
    <w:p>
      <w:r>
        <w:t>Infrastructure:</w:t>
      </w:r>
    </w:p>
    <w:p>
      <w:r>
        <w:t>- Docker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
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CandidStudent Platform</w:t>
        <w:br/>
        <w:t>System Design Document (SDD)</w:t>
      </w:r>
    </w:p>
    <w:p>
      <w:pPr>
        <w:pStyle w:val="Heading1"/>
      </w:pPr>
      <w:r>
        <w:t>1. System Overview</w:t>
      </w:r>
    </w:p>
    <w:p/>
    <w:p>
      <w:r>
        <w:t>The CandidStudent system is a web platform built using modern scalable architecture.</w:t>
      </w:r>
    </w:p>
    <w:p/>
    <w:p>
      <w:r>
        <w:t>Components:</w:t>
      </w:r>
    </w:p>
    <w:p>
      <w:r>
        <w:t>- Frontend (React)</w:t>
      </w:r>
    </w:p>
    <w:p>
      <w:r>
        <w:t>- Backend (NestJS API)</w:t>
      </w:r>
    </w:p>
    <w:p>
      <w:r>
        <w:t>- PostgreSQL Database</w:t>
      </w:r>
    </w:p>
    <w:p>
      <w:r>
        <w:t>- GitHub Integration</w:t>
      </w:r>
    </w:p>
    <w:p/>
    <w:p>
      <w:pPr>
        <w:pStyle w:val="Heading1"/>
      </w:pPr>
      <w:r>
        <w:t>2. Architecture</w:t>
      </w:r>
    </w:p>
    <w:p/>
    <w:p>
      <w:r>
        <w:t>Client (Browser)</w:t>
      </w:r>
    </w:p>
    <w:p>
      <w:r>
        <w:t xml:space="preserve">   ↓</w:t>
      </w:r>
    </w:p>
    <w:p>
      <w:r>
        <w:t>Frontend (React)</w:t>
      </w:r>
    </w:p>
    <w:p>
      <w:r>
        <w:t xml:space="preserve">   ↓</w:t>
      </w:r>
    </w:p>
    <w:p>
      <w:r>
        <w:t>Backend API (NestJS)</w:t>
      </w:r>
    </w:p>
    <w:p>
      <w:r>
        <w:t xml:space="preserve">   ↓</w:t>
      </w:r>
    </w:p>
    <w:p>
      <w:r>
        <w:t>Database (PostgreSQL)</w:t>
      </w:r>
    </w:p>
    <w:p/>
    <w:p>
      <w:pPr>
        <w:pStyle w:val="Heading1"/>
      </w:pPr>
      <w:r>
        <w:t>3. Database Design</w:t>
      </w:r>
    </w:p>
    <w:p/>
    <w:p>
      <w:r>
        <w:t>Tables:</w:t>
      </w:r>
    </w:p>
    <w:p/>
    <w:p>
      <w:r>
        <w:t>users:</w:t>
      </w:r>
    </w:p>
    <w:p>
      <w:r>
        <w:t>- id</w:t>
      </w:r>
    </w:p>
    <w:p>
      <w:r>
        <w:t>- name</w:t>
      </w:r>
    </w:p>
    <w:p>
      <w:r>
        <w:t>- email</w:t>
      </w:r>
    </w:p>
    <w:p>
      <w:r>
        <w:t>- role</w:t>
      </w:r>
    </w:p>
    <w:p>
      <w:r>
        <w:t>- university_id</w:t>
      </w:r>
    </w:p>
    <w:p/>
    <w:p>
      <w:r>
        <w:t>universities:</w:t>
      </w:r>
    </w:p>
    <w:p>
      <w:r>
        <w:t>- id</w:t>
      </w:r>
    </w:p>
    <w:p>
      <w:r>
        <w:t>- name</w:t>
      </w:r>
    </w:p>
    <w:p/>
    <w:p>
      <w:r>
        <w:t>projects:</w:t>
      </w:r>
    </w:p>
    <w:p>
      <w:r>
        <w:t>- id</w:t>
      </w:r>
    </w:p>
    <w:p>
      <w:r>
        <w:t>- student_id</w:t>
      </w:r>
    </w:p>
    <w:p>
      <w:r>
        <w:t>- university_id</w:t>
      </w:r>
    </w:p>
    <w:p>
      <w:r>
        <w:t>- title</w:t>
      </w:r>
    </w:p>
    <w:p>
      <w:r>
        <w:t>- is_university_project</w:t>
      </w:r>
    </w:p>
    <w:p>
      <w:r>
        <w:t>- verification_status</w:t>
      </w:r>
    </w:p>
    <w:p/>
    <w:p>
      <w:r>
        <w:t>verification_requests:</w:t>
      </w:r>
    </w:p>
    <w:p>
      <w:r>
        <w:t>- id</w:t>
      </w:r>
    </w:p>
    <w:p>
      <w:r>
        <w:t>- project_id</w:t>
      </w:r>
    </w:p>
    <w:p>
      <w:r>
        <w:t>- teacher_id</w:t>
      </w:r>
    </w:p>
    <w:p>
      <w:r>
        <w:t>- status</w:t>
      </w:r>
    </w:p>
    <w:p/>
    <w:p>
      <w:pPr>
        <w:pStyle w:val="Heading1"/>
      </w:pPr>
      <w:r>
        <w:t>4. Authentication Flow</w:t>
      </w:r>
    </w:p>
    <w:p/>
    <w:p>
      <w:r>
        <w:t>User logs in</w:t>
      </w:r>
    </w:p>
    <w:p>
      <w:r>
        <w:t>→ JWT token generated</w:t>
      </w:r>
    </w:p>
    <w:p>
      <w:r>
        <w:t>→ Token used for API access</w:t>
      </w:r>
    </w:p>
    <w:p/>
    <w:p>
      <w:pPr>
        <w:pStyle w:val="Heading1"/>
      </w:pPr>
      <w:r>
        <w:t>5. Verification Flow</w:t>
      </w:r>
    </w:p>
    <w:p/>
    <w:p>
      <w:r>
        <w:t>Student creates project</w:t>
      </w:r>
    </w:p>
    <w:p>
      <w:r>
        <w:t>→ Marks as university project</w:t>
      </w:r>
    </w:p>
    <w:p>
      <w:r>
        <w:t>→ Selects teacher</w:t>
      </w:r>
    </w:p>
    <w:p>
      <w:r>
        <w:t>→ Teacher approves</w:t>
      </w:r>
    </w:p>
    <w:p>
      <w:r>
        <w:t>→ Project marked verified</w:t>
      </w:r>
    </w:p>
    <w:p/>
    <w:p>
      <w:pPr>
        <w:pStyle w:val="Heading1"/>
      </w:pPr>
      <w:r>
        <w:t>6. GitHub Integration</w:t>
      </w:r>
    </w:p>
    <w:p/>
    <w:p>
      <w:r>
        <w:t>OAuth flow:</w:t>
      </w:r>
    </w:p>
    <w:p>
      <w:r>
        <w:t>Student connects GitHub</w:t>
      </w:r>
    </w:p>
    <w:p>
      <w:r>
        <w:t>→ Access token stored</w:t>
      </w:r>
    </w:p>
    <w:p>
      <w:r>
        <w:t>→ Repositories imported</w:t>
      </w:r>
    </w:p>
    <w:p>
      <w:r>
        <w:t>→ Projects displayed</w:t>
      </w:r>
    </w:p>
    <w:p/>
    <w:p>
      <w:pPr>
        <w:pStyle w:val="Heading1"/>
      </w:pPr>
      <w:r>
        <w:t>7. Security Design</w:t>
      </w:r>
    </w:p>
    <w:p/>
    <w:p>
      <w:r>
        <w:t>- JWT authentication</w:t>
      </w:r>
    </w:p>
    <w:p>
      <w:r>
        <w:t>- Role-based access control</w:t>
      </w:r>
    </w:p>
    <w:p>
      <w:r>
        <w:t>- Encrypted passwords</w:t>
      </w:r>
    </w:p>
    <w:p>
      <w:r>
        <w:t>- Secure API endpoints</w:t>
      </w:r>
    </w:p>
    <w:p/>
    <w:p>
      <w:pPr>
        <w:pStyle w:val="Heading1"/>
      </w:pPr>
      <w:r>
        <w:t>8. Deployment</w:t>
      </w:r>
    </w:p>
    <w:p/>
    <w:p>
      <w:r>
        <w:t>Docker containers:</w:t>
      </w:r>
    </w:p>
    <w:p>
      <w:r>
        <w:t>- frontend container</w:t>
      </w:r>
    </w:p>
    <w:p>
      <w:r>
        <w:t>- backend container</w:t>
      </w:r>
    </w:p>
    <w:p>
      <w:r>
        <w:t>- database container</w:t>
      </w:r>
    </w:p>
    <w:p/>
    <w:p>
      <w:r>
        <w:t>Deploy on:</w:t>
      </w:r>
    </w:p>
    <w:p>
      <w:r>
        <w:t>- AWS</w:t>
      </w:r>
    </w:p>
    <w:p>
      <w:r>
        <w:t>- VPS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
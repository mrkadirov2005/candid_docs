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CandidStudent — Technical Documentation</w:t>
      </w:r>
    </w:p>
    <w:p>
      <w:pPr>
        <w:jc w:val="center"/>
      </w:pPr>
      <w:r>
        <w:t>Detailed stack and architecture documentation (Frontend, Backend, Data Layer, Dev Deployment, Portfolio Templates).</w:t>
      </w:r>
    </w:p>
    <w:p/>
    <w:p>
      <w:pPr>
        <w:pStyle w:val="Heading1"/>
      </w:pPr>
      <w:r>
        <w:t>1. Frontend</w:t>
      </w:r>
    </w:p>
    <w:p>
      <w:r>
        <w:t>Stack</w:t>
      </w:r>
    </w:p>
    <w:p>
      <w:pPr>
        <w:pStyle w:val="ListBullet"/>
      </w:pPr>
      <w:r>
        <w:t>React + Vite</w:t>
      </w:r>
    </w:p>
    <w:p>
      <w:pPr>
        <w:pStyle w:val="ListBullet"/>
      </w:pPr>
      <w:r>
        <w:t>React Router DOM (createBrowserRouter)</w:t>
      </w:r>
    </w:p>
    <w:p>
      <w:pPr>
        <w:pStyle w:val="ListBullet"/>
      </w:pPr>
      <w:r>
        <w:t>React Query (server-state caching, invalidation, optimistic updates)</w:t>
      </w:r>
    </w:p>
    <w:p>
      <w:pPr>
        <w:pStyle w:val="ListBullet"/>
      </w:pPr>
      <w:r>
        <w:t>Zustand (client-state store)</w:t>
      </w:r>
    </w:p>
    <w:p>
      <w:pPr>
        <w:pStyle w:val="ListBullet"/>
      </w:pPr>
      <w:r>
        <w:t>Zod (schema validation for forms + API responses)</w:t>
      </w:r>
    </w:p>
    <w:p>
      <w:pPr>
        <w:pStyle w:val="ListBullet"/>
      </w:pPr>
      <w:r>
        <w:t>ShadCN UI + Tailwind CSS</w:t>
      </w:r>
    </w:p>
    <w:p>
      <w:pPr>
        <w:pStyle w:val="ListBullet"/>
      </w:pPr>
      <w:r>
        <w:t>Feature-based architecture (domain/feature folders)</w:t>
      </w:r>
    </w:p>
    <w:p>
      <w:r>
        <w:t>Feature-based Architecture (Example)</w:t>
      </w:r>
    </w:p>
    <w:p>
      <w:pPr>
        <w:pStyle w:val="ListBullet"/>
      </w:pPr>
      <w:r>
        <w:t>src/features/auth/{pages,components,api,schemas,types}</w:t>
      </w:r>
    </w:p>
    <w:p>
      <w:pPr>
        <w:pStyle w:val="ListBullet"/>
      </w:pPr>
      <w:r>
        <w:t>src/features/profile/{pages,components,api,schemas,types}</w:t>
      </w:r>
    </w:p>
    <w:p>
      <w:pPr>
        <w:pStyle w:val="ListBullet"/>
      </w:pPr>
      <w:r>
        <w:t>src/features/projects/{pages,components,api,schemas,types}</w:t>
      </w:r>
    </w:p>
    <w:p>
      <w:pPr>
        <w:pStyle w:val="ListBullet"/>
      </w:pPr>
      <w:r>
        <w:t>src/features/verification/{pages,components,api,schemas,types}</w:t>
      </w:r>
    </w:p>
    <w:p>
      <w:pPr>
        <w:pStyle w:val="ListBullet"/>
      </w:pPr>
      <w:r>
        <w:t>src/features/search/{pages,components,api,schemas,types}</w:t>
      </w:r>
    </w:p>
    <w:p>
      <w:pPr>
        <w:pStyle w:val="ListBullet"/>
      </w:pPr>
      <w:r>
        <w:t>src/features/portfolio/{pages,components,templates}</w:t>
      </w:r>
    </w:p>
    <w:p>
      <w:pPr>
        <w:pStyle w:val="ListBullet"/>
      </w:pPr>
      <w:r>
        <w:t>src/shared/{ui,lib,config,assets}</w:t>
      </w:r>
    </w:p>
    <w:p>
      <w:r>
        <w:t>Frontend Responsibilities</w:t>
      </w:r>
    </w:p>
    <w:p>
      <w:pPr>
        <w:pStyle w:val="ListBullet"/>
      </w:pPr>
      <w:r>
        <w:t>Authentication screens and protected routing</w:t>
      </w:r>
    </w:p>
    <w:p>
      <w:pPr>
        <w:pStyle w:val="ListBullet"/>
      </w:pPr>
      <w:r>
        <w:t>Student dashboard: profile, skills, projects, GitHub connect</w:t>
      </w:r>
    </w:p>
    <w:p>
      <w:pPr>
        <w:pStyle w:val="ListBullet"/>
      </w:pPr>
      <w:r>
        <w:t>Teacher/Admin dashboard: verification queue + approval/rejection</w:t>
      </w:r>
    </w:p>
    <w:p>
      <w:pPr>
        <w:pStyle w:val="ListBullet"/>
      </w:pPr>
      <w:r>
        <w:t>Skill-based student search with filters and sorting</w:t>
      </w:r>
    </w:p>
    <w:p>
      <w:pPr>
        <w:pStyle w:val="ListBullet"/>
      </w:pPr>
      <w:r>
        <w:t>Public portfolio templates + resume view (print/PDF optional)</w:t>
      </w:r>
    </w:p>
    <w:p>
      <w:pPr>
        <w:pStyle w:val="Heading1"/>
      </w:pPr>
      <w:r>
        <w:t>2. Backend</w:t>
      </w:r>
    </w:p>
    <w:p>
      <w:r>
        <w:t>Stack</w:t>
      </w:r>
    </w:p>
    <w:p>
      <w:pPr>
        <w:pStyle w:val="ListBullet"/>
      </w:pPr>
      <w:r>
        <w:t>NestJS</w:t>
      </w:r>
    </w:p>
    <w:p>
      <w:pPr>
        <w:pStyle w:val="ListBullet"/>
      </w:pPr>
      <w:r>
        <w:t>Modular architecture (domain modules)</w:t>
      </w:r>
    </w:p>
    <w:p>
      <w:pPr>
        <w:pStyle w:val="ListBullet"/>
      </w:pPr>
      <w:r>
        <w:t>Microservice-based architecture (future-ready split into services)</w:t>
      </w:r>
    </w:p>
    <w:p>
      <w:pPr>
        <w:pStyle w:val="ListBullet"/>
      </w:pPr>
      <w:r>
        <w:t>Zod validation for request bodies and response contracts</w:t>
      </w:r>
    </w:p>
    <w:p>
      <w:pPr>
        <w:pStyle w:val="ListBullet"/>
      </w:pPr>
      <w:r>
        <w:t>Argon2 hashing for passwords</w:t>
      </w:r>
    </w:p>
    <w:p>
      <w:pPr>
        <w:pStyle w:val="ListBullet"/>
      </w:pPr>
      <w:r>
        <w:t>JWT token management (access token; refresh token optional)</w:t>
      </w:r>
    </w:p>
    <w:p>
      <w:pPr>
        <w:pStyle w:val="ListBullet"/>
      </w:pPr>
      <w:r>
        <w:t>RBAC authorization (roles + guards + decorators)</w:t>
      </w:r>
    </w:p>
    <w:p>
      <w:pPr>
        <w:pStyle w:val="ListBullet"/>
      </w:pPr>
      <w:r>
        <w:t>Prisma integration layer (repository/service pattern)</w:t>
      </w:r>
    </w:p>
    <w:p>
      <w:pPr>
        <w:pStyle w:val="ListBullet"/>
      </w:pPr>
      <w:r>
        <w:t>Swagger/OpenAPI for API documentation (recommended)</w:t>
      </w:r>
    </w:p>
    <w:p>
      <w:pPr>
        <w:pStyle w:val="ListBullet"/>
      </w:pPr>
      <w:r>
        <w:t>Logging + monitoring (pino/winston + metrics; recommended)</w:t>
      </w:r>
    </w:p>
    <w:p>
      <w:pPr>
        <w:pStyle w:val="ListBullet"/>
      </w:pPr>
      <w:r>
        <w:t>Rate limiting for auth and public endpoints (recommended)</w:t>
      </w:r>
    </w:p>
    <w:p>
      <w:r>
        <w:t>Core Modules (Suggested)</w:t>
      </w:r>
    </w:p>
    <w:p>
      <w:pPr>
        <w:pStyle w:val="ListBullet"/>
      </w:pPr>
      <w:r>
        <w:t>AuthModule: register/login, JWT issuing, refresh flow (optional)</w:t>
      </w:r>
    </w:p>
    <w:p>
      <w:pPr>
        <w:pStyle w:val="ListBullet"/>
      </w:pPr>
      <w:r>
        <w:t>UniversitiesModule: create university, manage admin assignment</w:t>
      </w:r>
    </w:p>
    <w:p>
      <w:pPr>
        <w:pStyle w:val="ListBullet"/>
      </w:pPr>
      <w:r>
        <w:t>UsersModule: users + profiles, role management</w:t>
      </w:r>
    </w:p>
    <w:p>
      <w:pPr>
        <w:pStyle w:val="ListBullet"/>
      </w:pPr>
      <w:r>
        <w:t>TeachersModule: invite/manage teachers under university</w:t>
      </w:r>
    </w:p>
    <w:p>
      <w:pPr>
        <w:pStyle w:val="ListBullet"/>
      </w:pPr>
      <w:r>
        <w:t>SkillsModule: CRUD skills with proficiency levels</w:t>
      </w:r>
    </w:p>
    <w:p>
      <w:pPr>
        <w:pStyle w:val="ListBullet"/>
      </w:pPr>
      <w:r>
        <w:t>ProjectsModule: CRUD projects; university-project flag; tagging</w:t>
      </w:r>
    </w:p>
    <w:p>
      <w:pPr>
        <w:pStyle w:val="ListBullet"/>
      </w:pPr>
      <w:r>
        <w:t>VerificationModule: request, approve/reject; ownership enforcement</w:t>
      </w:r>
    </w:p>
    <w:p>
      <w:pPr>
        <w:pStyle w:val="ListBullet"/>
      </w:pPr>
      <w:r>
        <w:t>SearchModule: skill-based student search + ranking</w:t>
      </w:r>
    </w:p>
    <w:p>
      <w:pPr>
        <w:pStyle w:val="ListBullet"/>
      </w:pPr>
      <w:r>
        <w:t>GitHubModule: OAuth, repo import, scheduled sync (optional worker)</w:t>
      </w:r>
    </w:p>
    <w:p>
      <w:pPr>
        <w:pStyle w:val="ListBullet"/>
      </w:pPr>
      <w:r>
        <w:t>FilesModule: S3 presigned uploads and media metadata</w:t>
      </w:r>
    </w:p>
    <w:p>
      <w:r>
        <w:t>Critical Business Rules (Enforced in Backend)</w:t>
      </w:r>
    </w:p>
    <w:p>
      <w:pPr>
        <w:pStyle w:val="ListBullet"/>
      </w:pPr>
      <w:r>
        <w:t>Admins/teachers can verify ONLY university projects (is_university_project=true).</w:t>
      </w:r>
    </w:p>
    <w:p>
      <w:pPr>
        <w:pStyle w:val="ListBullet"/>
      </w:pPr>
      <w:r>
        <w:t>Verifier must belong to the same university as the project.</w:t>
      </w:r>
    </w:p>
    <w:p>
      <w:pPr>
        <w:pStyle w:val="ListBullet"/>
      </w:pPr>
      <w:r>
        <w:t>Personal projects cannot create verification requests and always remain unverified.</w:t>
      </w:r>
    </w:p>
    <w:p>
      <w:pPr>
        <w:pStyle w:val="ListBullet"/>
      </w:pPr>
      <w:r>
        <w:t>Search can filter by skill(s), level, university, and verified-only projects.</w:t>
      </w:r>
    </w:p>
    <w:p>
      <w:pPr>
        <w:pStyle w:val="Heading1"/>
      </w:pPr>
      <w:r>
        <w:t>3. Data Layer</w:t>
      </w:r>
    </w:p>
    <w:p>
      <w:pPr>
        <w:pStyle w:val="ListBullet"/>
      </w:pPr>
      <w:r>
        <w:t>PostgreSQL (primary relational database)</w:t>
      </w:r>
    </w:p>
    <w:p>
      <w:pPr>
        <w:pStyle w:val="ListBullet"/>
      </w:pPr>
      <w:r>
        <w:t>Prisma ORM (schema-first, migrations, type-safe queries)</w:t>
      </w:r>
    </w:p>
    <w:p>
      <w:pPr>
        <w:pStyle w:val="ListBullet"/>
      </w:pPr>
      <w:r>
        <w:t>AWS S3 Bucket (avatars, screenshots, project media)</w:t>
      </w:r>
    </w:p>
    <w:p>
      <w:r>
        <w:t>Data &amp; Storage Practices</w:t>
      </w:r>
    </w:p>
    <w:p>
      <w:pPr>
        <w:pStyle w:val="ListBullet"/>
      </w:pPr>
      <w:r>
        <w:t>Use Prisma migrations for schema changes.</w:t>
      </w:r>
    </w:p>
    <w:p>
      <w:pPr>
        <w:pStyle w:val="ListBullet"/>
      </w:pPr>
      <w:r>
        <w:t>Use foreign keys and unique constraints for integrity.</w:t>
      </w:r>
    </w:p>
    <w:p>
      <w:pPr>
        <w:pStyle w:val="ListBullet"/>
      </w:pPr>
      <w:r>
        <w:t>Store S3 object keys and metadata in PostgreSQL; serve via presigned URLs.</w:t>
      </w:r>
    </w:p>
    <w:p>
      <w:pPr>
        <w:pStyle w:val="ListBullet"/>
      </w:pPr>
      <w:r>
        <w:t>Index search-critical columns (skills.name, users.university_id, projects.verification_status).</w:t>
      </w:r>
    </w:p>
    <w:p>
      <w:pPr>
        <w:pStyle w:val="Heading1"/>
      </w:pPr>
      <w:r>
        <w:t>4. Deployment in Development</w:t>
      </w:r>
    </w:p>
    <w:p>
      <w:r>
        <w:t>Local (Developer Machine)</w:t>
      </w:r>
    </w:p>
    <w:p>
      <w:pPr>
        <w:pStyle w:val="ListBullet"/>
      </w:pPr>
      <w:r>
        <w:t>Docker + Docker Compose (frontend, backend, postgres)</w:t>
      </w:r>
    </w:p>
    <w:p>
      <w:pPr>
        <w:pStyle w:val="ListBullet"/>
      </w:pPr>
      <w:r>
        <w:t>Optional services: redis/worker for GitHub sync and faster search</w:t>
      </w:r>
    </w:p>
    <w:p>
      <w:pPr>
        <w:pStyle w:val="ListBullet"/>
      </w:pPr>
      <w:r>
        <w:t>Use .env for environment configuration (separate frontend/backend variables)</w:t>
      </w:r>
    </w:p>
    <w:p>
      <w:r>
        <w:t>AWS (Dev/Staging)</w:t>
      </w:r>
    </w:p>
    <w:p>
      <w:pPr>
        <w:pStyle w:val="ListBullet"/>
      </w:pPr>
      <w:r>
        <w:t>AWS EC2 instance running Docker Compose</w:t>
      </w:r>
    </w:p>
    <w:p>
      <w:pPr>
        <w:pStyle w:val="ListBullet"/>
      </w:pPr>
      <w:r>
        <w:t>Optional Nginx reverse proxy for HTTPS and routing</w:t>
      </w:r>
    </w:p>
    <w:p>
      <w:pPr>
        <w:pStyle w:val="ListBullet"/>
      </w:pPr>
      <w:r>
        <w:t>Optional CI/CD via GitHub Actions to build/push/deploy containers</w:t>
      </w:r>
    </w:p>
    <w:p>
      <w:pPr>
        <w:pStyle w:val="Heading1"/>
      </w:pPr>
      <w:r>
        <w:t>5. Portfolio Templates</w:t>
      </w:r>
    </w:p>
    <w:p>
      <w:r>
        <w:t>Purpose</w:t>
      </w:r>
    </w:p>
    <w:p>
      <w:pPr>
        <w:pStyle w:val="ListBullet"/>
      </w:pPr>
      <w:r>
        <w:t>Auto-generated portfolios that load student data from the main backend.</w:t>
      </w:r>
    </w:p>
    <w:p>
      <w:pPr>
        <w:pStyle w:val="ListBullet"/>
      </w:pPr>
      <w:r>
        <w:t>Public portfolio URL per student (e.g., /p/&lt;username&gt;).</w:t>
      </w:r>
    </w:p>
    <w:p>
      <w:pPr>
        <w:pStyle w:val="ListBullet"/>
      </w:pPr>
      <w:r>
        <w:t>Multiple template views, all backed by the same verified data source.</w:t>
      </w:r>
    </w:p>
    <w:p>
      <w:r>
        <w:t>Key Capabilities</w:t>
      </w:r>
    </w:p>
    <w:p>
      <w:pPr>
        <w:pStyle w:val="ListBullet"/>
      </w:pPr>
      <w:r>
        <w:t>Search across portfolios in different views (skills, tags, verified-only, university filter).</w:t>
      </w:r>
    </w:p>
    <w:p>
      <w:pPr>
        <w:pStyle w:val="ListBullet"/>
      </w:pPr>
      <w:r>
        <w:t>Professional resume view (print-friendly; PDF export optional).</w:t>
      </w:r>
    </w:p>
    <w:p>
      <w:pPr>
        <w:pStyle w:val="ListBullet"/>
      </w:pPr>
      <w:r>
        <w:t>Verified badges shown only for university projects approved by teacher/admin.</w:t>
      </w:r>
    </w:p>
    <w:p>
      <w:pPr>
        <w:pStyle w:val="ListBullet"/>
      </w:pPr>
      <w:r>
        <w:t>Privacy-safe public API responses (only approved fields).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
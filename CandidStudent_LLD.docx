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CandidStudent — Low Level System Design (LLD)</w:t>
      </w:r>
    </w:p>
    <w:p>
      <w:pPr>
        <w:pStyle w:val="Heading1"/>
      </w:pPr>
      <w:r>
        <w:t>1. Scope</w:t>
      </w:r>
    </w:p>
    <w:p>
      <w:r>
        <w:t>This LLD describes modules, data model, API endpoints, RBAC, and key workflows: university-project verification, GitHub import, and skill-based student search.</w:t>
      </w:r>
    </w:p>
    <w:p>
      <w:pPr>
        <w:pStyle w:val="Heading1"/>
      </w:pPr>
      <w:r>
        <w:t>2. Roles &amp; Permissions (RBAC)</w:t>
      </w:r>
    </w:p>
    <w:p>
      <w:r>
        <w:t>Roles: SUPER_ADMIN, UNIVERSITY_ADMIN, TEACHER, STUDENT.</w:t>
      </w:r>
    </w:p>
    <w:p>
      <w:r>
        <w:t>Rules:</w:t>
      </w:r>
    </w:p>
    <w:p>
      <w:pPr>
        <w:pStyle w:val="ListBullet"/>
      </w:pPr>
      <w:r>
        <w:t>SUPER_ADMIN: create universities; assign university admins.</w:t>
      </w:r>
    </w:p>
    <w:p>
      <w:pPr>
        <w:pStyle w:val="ListBullet"/>
      </w:pPr>
      <w:r>
        <w:t>UNIVERSITY_ADMIN: manage teachers in the university; verify university projects.</w:t>
      </w:r>
    </w:p>
    <w:p>
      <w:pPr>
        <w:pStyle w:val="ListBullet"/>
      </w:pPr>
      <w:r>
        <w:t>TEACHER: approve/reject verification requests in the same university.</w:t>
      </w:r>
    </w:p>
    <w:p>
      <w:pPr>
        <w:pStyle w:val="ListBullet"/>
      </w:pPr>
      <w:r>
        <w:t>STUDENT: manage own profile/skills/projects; request verification only for university projects.</w:t>
      </w:r>
    </w:p>
    <w:p>
      <w:pPr>
        <w:pStyle w:val="Heading1"/>
      </w:pPr>
      <w:r>
        <w:t>3. Data Model (PostgreSQL)</w:t>
      </w:r>
    </w:p>
    <w:p>
      <w:r>
        <w:t>Core tables: universities, users, student_profiles, skills, projects, verification_requests, github_connections.</w:t>
      </w:r>
    </w:p>
    <w:p>
      <w:r>
        <w:t>Critical project fields: is_university_project (bool), university_id (FK, required when is_university_project=true), verification_status, verified_by, verified_at.</w:t>
      </w:r>
    </w:p>
    <w:p>
      <w:pPr>
        <w:pStyle w:val="Heading1"/>
      </w:pPr>
      <w:r>
        <w:t>4. Critical Business Rules</w:t>
      </w:r>
    </w:p>
    <w:p>
      <w:pPr>
        <w:pStyle w:val="ListBullet"/>
      </w:pPr>
      <w:r>
        <w:t>Admins/teachers can verify ONLY university projects (is_university_project=true).</w:t>
      </w:r>
    </w:p>
    <w:p>
      <w:pPr>
        <w:pStyle w:val="ListBullet"/>
      </w:pPr>
      <w:r>
        <w:t>Verifier must belong to the same university as the project.</w:t>
      </w:r>
    </w:p>
    <w:p>
      <w:pPr>
        <w:pStyle w:val="ListBullet"/>
      </w:pPr>
      <w:r>
        <w:t>Personal projects (is_university_project=false) cannot create verification requests and must show status 'Personal'.</w:t>
      </w:r>
    </w:p>
    <w:p>
      <w:pPr>
        <w:pStyle w:val="ListBullet"/>
      </w:pPr>
      <w:r>
        <w:t>Skill search supports filters: skill names, proficiency levels, university, and verified-only.</w:t>
      </w:r>
    </w:p>
    <w:p>
      <w:pPr>
        <w:pStyle w:val="Heading1"/>
      </w:pPr>
      <w:r>
        <w:t>5. API Endpoints (Examples)</w:t>
      </w:r>
    </w:p>
    <w:p>
      <w:r>
        <w:t>Auth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/auth/github</w:t>
      </w:r>
    </w:p>
    <w:p>
      <w:pPr>
        <w:pStyle w:val="ListBullet"/>
      </w:pPr>
      <w:r>
        <w:t>GET /auth/github/callback</w:t>
      </w:r>
    </w:p>
    <w:p>
      <w:r>
        <w:t>Projects &amp; Verification</w:t>
      </w:r>
    </w:p>
    <w:p>
      <w:pPr>
        <w:pStyle w:val="ListBullet"/>
      </w:pPr>
      <w:r>
        <w:t>POST /projects</w:t>
      </w:r>
    </w:p>
    <w:p>
      <w:pPr>
        <w:pStyle w:val="ListBullet"/>
      </w:pPr>
      <w:r>
        <w:t>POST /projects/{id}/request-verification</w:t>
      </w:r>
    </w:p>
    <w:p>
      <w:pPr>
        <w:pStyle w:val="ListBullet"/>
      </w:pPr>
      <w:r>
        <w:t>GET /verification-requests?status=pending</w:t>
      </w:r>
    </w:p>
    <w:p>
      <w:pPr>
        <w:pStyle w:val="ListBullet"/>
      </w:pPr>
      <w:r>
        <w:t>POST /verification-requests/{id}/approve</w:t>
      </w:r>
    </w:p>
    <w:p>
      <w:pPr>
        <w:pStyle w:val="ListBullet"/>
      </w:pPr>
      <w:r>
        <w:t>POST /verification-requests/{id}/reject</w:t>
      </w:r>
    </w:p>
    <w:p>
      <w:r>
        <w:t>Search</w:t>
      </w:r>
    </w:p>
    <w:p>
      <w:pPr>
        <w:pStyle w:val="ListBullet"/>
      </w:pPr>
      <w:r>
        <w:t>GET /search/students?skills=React,NestJS&amp;verified=true&amp;universityId=...</w:t>
      </w:r>
    </w:p>
    <w:p>
      <w:pPr>
        <w:pStyle w:val="Heading1"/>
      </w:pPr>
      <w:r>
        <w:t>6. Workflows</w:t>
      </w:r>
    </w:p>
    <w:p>
      <w:r>
        <w:t>University Project Verification</w:t>
      </w:r>
    </w:p>
    <w:p>
      <w:pPr>
        <w:pStyle w:val="ListBullet"/>
      </w:pPr>
      <w:r>
        <w:t>Student creates a university project and chooses a teacher/admin reviewer.</w:t>
      </w:r>
    </w:p>
    <w:p>
      <w:pPr>
        <w:pStyle w:val="ListBullet"/>
      </w:pPr>
      <w:r>
        <w:t>System creates a PENDING verification request.</w:t>
      </w:r>
    </w:p>
    <w:p>
      <w:pPr>
        <w:pStyle w:val="ListBullet"/>
      </w:pPr>
      <w:r>
        <w:t>Reviewer approves/rejects; backend enforces ownership-based verification rules.</w:t>
      </w:r>
    </w:p>
    <w:p>
      <w:pPr>
        <w:pStyle w:val="ListBullet"/>
      </w:pPr>
      <w:r>
        <w:t>On approval, project becomes VERIFIED and shows a badge with verifier details.</w:t>
      </w:r>
    </w:p>
    <w:p>
      <w:r>
        <w:t>GitHub Import</w:t>
      </w:r>
    </w:p>
    <w:p>
      <w:pPr>
        <w:pStyle w:val="ListBullet"/>
      </w:pPr>
      <w:r>
        <w:t>Student connects GitHub via OAuth.</w:t>
      </w:r>
    </w:p>
    <w:p>
      <w:pPr>
        <w:pStyle w:val="ListBullet"/>
      </w:pPr>
      <w:r>
        <w:t>Backend stores encrypted token and pulls repositories.</w:t>
      </w:r>
    </w:p>
    <w:p>
      <w:pPr>
        <w:pStyle w:val="ListBullet"/>
      </w:pPr>
      <w:r>
        <w:t>Student selects repositories to publish as projects in profile.</w:t>
      </w:r>
    </w:p>
    <w:p>
      <w:r>
        <w:t>Skill Search</w:t>
      </w:r>
    </w:p>
    <w:p>
      <w:pPr>
        <w:pStyle w:val="ListBullet"/>
      </w:pPr>
      <w:r>
        <w:t>Search indexes students by skills and verified university projects.</w:t>
      </w:r>
    </w:p>
    <w:p>
      <w:pPr>
        <w:pStyle w:val="ListBullet"/>
      </w:pPr>
      <w:r>
        <w:t>Optional ranking: verified project count + recency + skill match.</w:t>
      </w:r>
    </w:p>
    <w:p>
      <w:pPr>
        <w:pStyle w:val="Heading1"/>
      </w:pPr>
      <w:r>
        <w:t>7. Deployment</w:t>
      </w:r>
    </w:p>
    <w:p>
      <w:r>
        <w:t>Recommended: Dockerized services (frontend, backend, postgres). Optional Redis/worker for GitHub sync and faster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